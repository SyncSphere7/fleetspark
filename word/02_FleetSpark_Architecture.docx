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FleetSpark — System Architecture Document</w:t>
      </w:r>
    </w:p>
    <w:p>
      <w:pPr>
        <w:spacing w:after="80"/>
      </w:pPr>
      <w:r>
        <w:rPr>
          <w:sz w:val="22"/>
        </w:rPr>
        <w:t>Version: 1.0</w:t>
      </w:r>
    </w:p>
    <w:p>
      <w:pPr>
        <w:spacing w:after="80"/>
      </w:pPr>
      <w:r>
        <w:rPr>
          <w:sz w:val="22"/>
        </w:rPr>
        <w:t>Date: June 11, 2026</w:t>
      </w:r>
    </w:p>
    <w:p>
      <w:pPr>
        <w:spacing w:after="80"/>
      </w:pPr>
      <w:r>
        <w:rPr>
          <w:sz w:val="22"/>
        </w:rPr>
        <w:t>Author: SyncSphere CEO</w:t>
      </w:r>
    </w:p>
    <w:p>
      <w:pPr>
        <w:spacing w:after="80"/>
      </w:pPr>
      <w:r>
        <w:rPr>
          <w:sz w:val="22"/>
        </w:rPr>
        <w:t>Status: Draft — For Dev implementation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1. Architecture Overview</w:t>
      </w:r>
    </w:p>
    <w:p>
      <w:pPr>
        <w:spacing w:before="280" w:after="80"/>
      </w:pPr>
      <w:r>
        <w:rPr>
          <w:b/>
          <w:color w:val="1E40AF"/>
          <w:sz w:val="26"/>
        </w:rPr>
        <w:t>High-Level Diagram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                     CLIENTS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┌──────────────┐  ┌──────────────┐  ┌───────────────────────────┐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 Web Browser  │  │  Mobile Web  │  │  GPS Devices (Teltonika)  │  │</w:t>
        <w:br/>
      </w:r>
      <w:r>
        <w:rPr>
          <w:rFonts w:ascii="Consolas" w:hAnsi="Consolas"/>
          <w:color w:val="E2E8F0"/>
          <w:sz w:val="18"/>
        </w:rPr>
        <w:t>│  │  (React SPA)  │  │  (Responsive)│  │  (HTTP POST telemetry)    │  │</w:t>
        <w:br/>
      </w:r>
      <w:r>
        <w:rPr>
          <w:rFonts w:ascii="Consolas" w:hAnsi="Consolas"/>
          <w:color w:val="E2E8F0"/>
          <w:sz w:val="18"/>
        </w:rPr>
        <w:t>│  └──────┬───────┘  └──────┬───────┘  └────────────┬──────────────┘  │</w:t>
        <w:br/>
      </w:r>
      <w:r>
        <w:rPr>
          <w:rFonts w:ascii="Consolas" w:hAnsi="Consolas"/>
          <w:color w:val="E2E8F0"/>
          <w:sz w:val="18"/>
        </w:rPr>
        <w:t>│         │                 │                        │                  │</w:t>
        <w:br/>
      </w:r>
      <w:r>
        <w:rPr>
          <w:rFonts w:ascii="Consolas" w:hAnsi="Consolas"/>
          <w:color w:val="E2E8F0"/>
          <w:sz w:val="18"/>
        </w:rPr>
        <w:t>└─────────┼─────────────────┼────────────────────────┼──────────────────┘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│                 │                        │</w:t>
        <w:br/>
      </w:r>
      <w:r>
        <w:rPr>
          <w:rFonts w:ascii="Consolas" w:hAnsi="Consolas"/>
          <w:color w:val="E2E8F0"/>
          <w:sz w:val="18"/>
        </w:rPr>
        <w:t xml:space="preserve">          ▼                 ▼                        ▼</w:t>
        <w:br/>
      </w: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                  LOAD BALANCER / REVERSE PROXY                    │</w:t>
        <w:br/>
      </w:r>
      <w:r>
        <w:rPr>
          <w:rFonts w:ascii="Consolas" w:hAnsi="Consolas"/>
          <w:color w:val="E2E8F0"/>
          <w:sz w:val="18"/>
        </w:rPr>
        <w:t>│                         (Nginx / Traefik)                            │</w:t>
        <w:br/>
      </w:r>
      <w:r>
        <w:rPr>
          <w:rFonts w:ascii="Consolas" w:hAnsi="Consolas"/>
          <w:color w:val="E2E8F0"/>
          <w:sz w:val="18"/>
        </w:rPr>
        <w:t>│                    HTTPS termination, rate limiting             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└─────────────────────────────┬───────────────────────────────────────┘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         │</w:t>
        <w:br/>
      </w:r>
      <w:r>
        <w:rPr>
          <w:rFonts w:ascii="Consolas" w:hAnsi="Consolas"/>
          <w:color w:val="E2E8F0"/>
          <w:sz w:val="18"/>
        </w:rPr>
        <w:t xml:space="preserve">          ┌───────────────────┼───────────────────┐</w:t>
        <w:br/>
      </w:r>
      <w:r>
        <w:rPr>
          <w:rFonts w:ascii="Consolas" w:hAnsi="Consolas"/>
          <w:color w:val="E2E8F0"/>
          <w:sz w:val="18"/>
        </w:rPr>
        <w:t xml:space="preserve">          ▼                   ▼                   ▼</w:t>
        <w:br/>
      </w:r>
      <w:r>
        <w:rPr>
          <w:rFonts w:ascii="Consolas" w:hAnsi="Consolas"/>
          <w:color w:val="E2E8F0"/>
          <w:sz w:val="18"/>
        </w:rPr>
        <w:t>┌─────────────────┐ ┌─────────────────┐ ┌─────────────────────────┐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API SERVER     │ │  WS SERVER      │ │  TELEMETRY INGESTION    │</w:t>
        <w:br/>
      </w:r>
      <w:r>
        <w:rPr>
          <w:rFonts w:ascii="Consolas" w:hAnsi="Consolas"/>
          <w:color w:val="E2E8F0"/>
          <w:sz w:val="18"/>
        </w:rPr>
        <w:t>│   (REST API)     │ │  (Real-time)    │ │  (High-throughput)      │</w:t>
        <w:br/>
      </w:r>
      <w:r>
        <w:rPr>
          <w:rFonts w:ascii="Consolas" w:hAnsi="Consolas"/>
          <w:color w:val="E2E8F0"/>
          <w:sz w:val="18"/>
        </w:rPr>
        <w:t>│                  │ │                 │ │                         │</w:t>
        <w:br/>
      </w:r>
      <w:r>
        <w:rPr>
          <w:rFonts w:ascii="Consolas" w:hAnsi="Consolas"/>
          <w:color w:val="E2E8F0"/>
          <w:sz w:val="18"/>
        </w:rPr>
        <w:t>│  Node.js +       │ │  Socket.io      │ │  Node.js + Express      │</w:t>
        <w:br/>
      </w:r>
      <w:r>
        <w:rPr>
          <w:rFonts w:ascii="Consolas" w:hAnsi="Consolas"/>
          <w:color w:val="E2E8F0"/>
          <w:sz w:val="18"/>
        </w:rPr>
        <w:t>│  Express/Fastify │ │  (or WS)        │ │  (separate port/worker) │</w:t>
        <w:br/>
      </w:r>
      <w:r>
        <w:rPr>
          <w:rFonts w:ascii="Consolas" w:hAnsi="Consolas"/>
          <w:color w:val="E2E8F0"/>
          <w:sz w:val="18"/>
        </w:rPr>
        <w:t>│                  │ │                 │ │                         │</w:t>
        <w:br/>
      </w:r>
      <w:r>
        <w:rPr>
          <w:rFonts w:ascii="Consolas" w:hAnsi="Consolas"/>
          <w:color w:val="E2E8F0"/>
          <w:sz w:val="18"/>
        </w:rPr>
        <w:t>│  - Auth          │ │  - Vehicle      │ │  - POST /telemetry      │</w:t>
        <w:br/>
      </w:r>
      <w:r>
        <w:rPr>
          <w:rFonts w:ascii="Consolas" w:hAnsi="Consolas"/>
          <w:color w:val="E2E8F0"/>
          <w:sz w:val="18"/>
        </w:rPr>
        <w:t>│  - CRUD          │ │    location     │ │  - Validation           │</w:t>
        <w:br/>
      </w:r>
      <w:r>
        <w:rPr>
          <w:rFonts w:ascii="Consolas" w:hAnsi="Consolas"/>
          <w:color w:val="E2E8F0"/>
          <w:sz w:val="18"/>
        </w:rPr>
        <w:t>│  - Reports       │ │    push         │ │  - Throttle (30s)       │</w:t>
        <w:br/>
      </w:r>
      <w:r>
        <w:rPr>
          <w:rFonts w:ascii="Consolas" w:hAnsi="Consolas"/>
          <w:color w:val="E2E8F0"/>
          <w:sz w:val="18"/>
        </w:rPr>
        <w:t>│  - Users         │ │  - Alert push   │ │  - Queue → DB           │</w:t>
        <w:br/>
      </w:r>
      <w:r>
        <w:rPr>
          <w:rFonts w:ascii="Consolas" w:hAnsi="Consolas"/>
          <w:color w:val="E2E8F0"/>
          <w:sz w:val="18"/>
        </w:rPr>
        <w:t>│  - Alerts        │ │                 │ │                         │</w:t>
        <w:br/>
      </w:r>
      <w:r>
        <w:rPr>
          <w:rFonts w:ascii="Consolas" w:hAnsi="Consolas"/>
          <w:color w:val="E2E8F0"/>
          <w:sz w:val="18"/>
        </w:rPr>
        <w:t>└────────┬────────┘ └────────┬────────┘ └────────────┬────────────┘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│                   │                        │</w:t>
        <w:br/>
      </w:r>
      <w:r>
        <w:rPr>
          <w:rFonts w:ascii="Consolas" w:hAnsi="Consolas"/>
          <w:color w:val="E2E8F0"/>
          <w:sz w:val="18"/>
        </w:rPr>
        <w:t xml:space="preserve">         └───────────────────┼────────────────────────┘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   ▼</w:t>
        <w:br/>
      </w: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                     DATA LAYER                                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┌──────────────────┐  ┌──────────────────┐  ┌──────────────────┐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  PostgreSQL      │  │   Redis           │  │   S3/MinIO       │  │</w:t>
        <w:br/>
      </w:r>
      <w:r>
        <w:rPr>
          <w:rFonts w:ascii="Consolas" w:hAnsi="Consolas"/>
          <w:color w:val="E2E8F0"/>
          <w:sz w:val="18"/>
        </w:rPr>
        <w:t>│  │   (Primary DB)    │  │   (Cache/Queue)   │  │   (File storage) │  │</w:t>
        <w:br/>
      </w:r>
      <w:r>
        <w:rPr>
          <w:rFonts w:ascii="Consolas" w:hAnsi="Consolas"/>
          <w:color w:val="E2E8F0"/>
          <w:sz w:val="18"/>
        </w:rPr>
        <w:t>│  │             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- Users          │  │  - Sessions       │  │  - Vehicle photos│  │</w:t>
        <w:br/>
      </w:r>
      <w:r>
        <w:rPr>
          <w:rFonts w:ascii="Consolas" w:hAnsi="Consolas"/>
          <w:color w:val="E2E8F0"/>
          <w:sz w:val="18"/>
        </w:rPr>
        <w:t>│  │  - Organizations  │  │  - Rate limiting  │  │  - Reports (PDF) │  │</w:t>
        <w:br/>
      </w:r>
      <w:r>
        <w:rPr>
          <w:rFonts w:ascii="Consolas" w:hAnsi="Consolas"/>
          <w:color w:val="E2E8F0"/>
          <w:sz w:val="18"/>
        </w:rPr>
        <w:t>│  │  - Vehicles       │  │  - Pub/Sub        │  │  - Logos         │  │</w:t>
        <w:br/>
      </w:r>
      <w:r>
        <w:rPr>
          <w:rFonts w:ascii="Consolas" w:hAnsi="Consolas"/>
          <w:color w:val="E2E8F0"/>
          <w:sz w:val="18"/>
        </w:rPr>
        <w:t>│  │  - Drivers        │  │  - Geo cache      │  │                  │  │</w:t>
        <w:br/>
      </w:r>
      <w:r>
        <w:rPr>
          <w:rFonts w:ascii="Consolas" w:hAnsi="Consolas"/>
          <w:color w:val="E2E8F0"/>
          <w:sz w:val="18"/>
        </w:rPr>
        <w:t>│  │  - Trips    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- Maintenance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- Alerts   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           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+ TimescaleDB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  extension: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- Locations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- Battery logs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- Charging 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  sessions 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└──────────────────┘  └──────────────────┘  └──────────────────┘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    ▼</w:t>
        <w:br/>
      </w: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                  BACKGROUND JOBS                              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┌──────────────────┐  ┌──────────────────┐  ┌──────────────────┐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 Alert Engine     │  │  Report Generator │  │  Data Retention  │  │</w:t>
        <w:br/>
      </w:r>
      <w:r>
        <w:rPr>
          <w:rFonts w:ascii="Consolas" w:hAnsi="Consolas"/>
          <w:color w:val="E2E8F0"/>
          <w:sz w:val="18"/>
        </w:rPr>
        <w:t>│  │  (Bull/BullMQ)    │  │  (Scheduled)      │  │  (Cron)          │  │</w:t>
        <w:br/>
      </w:r>
      <w:r>
        <w:rPr>
          <w:rFonts w:ascii="Consolas" w:hAnsi="Consolas"/>
          <w:color w:val="E2E8F0"/>
          <w:sz w:val="18"/>
        </w:rPr>
        <w:t>│  │             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- Check battery  │  │  - Daily summary  │  │  - Archive &gt;90d  │  │</w:t>
        <w:br/>
      </w:r>
      <w:r>
        <w:rPr>
          <w:rFonts w:ascii="Consolas" w:hAnsi="Consolas"/>
          <w:color w:val="E2E8F0"/>
          <w:sz w:val="18"/>
        </w:rPr>
        <w:t>│  │  - Check offline  │  │  - Weekly report  │  │  - Compress      │  │</w:t>
        <w:br/>
      </w:r>
      <w:r>
        <w:rPr>
          <w:rFonts w:ascii="Consolas" w:hAnsi="Consolas"/>
          <w:color w:val="E2E8F0"/>
          <w:sz w:val="18"/>
        </w:rPr>
        <w:t>│  │  - Check maint.   │  │  - Monthly report │  │    timeseries    │  │</w:t>
        <w:br/>
      </w:r>
      <w:r>
        <w:rPr>
          <w:rFonts w:ascii="Consolas" w:hAnsi="Consolas"/>
          <w:color w:val="E2E8F0"/>
          <w:sz w:val="18"/>
        </w:rPr>
        <w:t>│  │  - Send notifs    │  │  - PDF generation │  │               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└──────────────────┘  └──────────────────┘  └──────────────────┘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E2E8F0"/>
          <w:sz w:val="18"/>
        </w:rPr>
        <w:t xml:space="preserve">                              │</w:t>
        <w:br/>
      </w:r>
      <w:r>
        <w:rPr>
          <w:rFonts w:ascii="Consolas" w:hAnsi="Consolas"/>
          <w:color w:val="E2E8F0"/>
          <w:sz w:val="18"/>
        </w:rPr>
        <w:t xml:space="preserve">                              ▼</w:t>
        <w:br/>
      </w: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                  EXTERNAL SERVICES                            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┌──────────────────┐  ┌──────────────────┐  ┌──────────────────┐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 Email (Resend)   │  │  SMS (Twilio)     │  │  Maps (OSM)      │  │</w:t>
        <w:br/>
      </w:r>
      <w:r>
        <w:rPr>
          <w:rFonts w:ascii="Consolas" w:hAnsi="Consolas"/>
          <w:color w:val="E2E8F0"/>
          <w:sz w:val="18"/>
        </w:rPr>
        <w:t>│  │                   │  │                   │  │                  │  │</w:t>
        <w:br/>
      </w:r>
      <w:r>
        <w:rPr>
          <w:rFonts w:ascii="Consolas" w:hAnsi="Consolas"/>
          <w:color w:val="E2E8F0"/>
          <w:sz w:val="18"/>
        </w:rPr>
        <w:t>│  │  - Alert emails   │  │  - Alert SMS      │  │  - Tile server   │  │</w:t>
        <w:br/>
      </w:r>
      <w:r>
        <w:rPr>
          <w:rFonts w:ascii="Consolas" w:hAnsi="Consolas"/>
          <w:color w:val="E2E8F0"/>
          <w:sz w:val="18"/>
        </w:rPr>
        <w:t>│  │  - Invites        │  │  - OTP (future)   │  │  - Geocoding     │  │</w:t>
        <w:br/>
      </w:r>
      <w:r>
        <w:rPr>
          <w:rFonts w:ascii="Consolas" w:hAnsi="Consolas"/>
          <w:color w:val="E2E8F0"/>
          <w:sz w:val="18"/>
        </w:rPr>
        <w:t>│  │  - Reports        │  │                   │  │  - Routing (v2)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└──────────────────┘  └──────────────────┘  └──────────────────┘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2. Technology Stack</w:t>
      </w:r>
    </w:p>
    <w:p>
      <w:pPr>
        <w:spacing w:before="280" w:after="80"/>
      </w:pPr>
      <w:r>
        <w:rPr>
          <w:b/>
          <w:color w:val="1E40AF"/>
          <w:sz w:val="26"/>
        </w:rP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Component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Technology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Rationale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Runtime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Node.js 22 LTS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Async I/O, large ecosystem, JSON-native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Express.js (or Fastify)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Mature, middleware ecosystem, easy to hire for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ORM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Prisma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Type-safe DB queries, migrations, excellent DX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Validation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Zod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Runtime validation, TypeScript integration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bcrypt + JWT (jsonwebtoken)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Industry standard, stateless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WebSocket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Socket.io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Fallback support (polishing), rooms for org isolation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Queue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BullMQ (Redis-backed)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Reliable job processing, retries, scheduling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Logging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pino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Fast, structured JSON logs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Testing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Vitest + Supertest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Fast, modern, Jest-compatible API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Component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Technology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Rationale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React 18+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Component model, huge ecosystem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Type safety, fewer runtime errors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Build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Vite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Fast HMR, optimized builds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UI Library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Tailwind CSS + Headless UI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Rapid development, accessible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State Management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Zustand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Lightweight, no boilerplate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Data Fetching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TanStack Query (React Query)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Caching, refetching, optimistic updates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Maps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Leaflet + React-Leaflet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Free, works offline, OSM tiles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Charts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Chart.js + react-chartjs-2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Simple, responsive, good defaults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Forms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React Hook Form + Zod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Performant, type-safe validation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Routing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React Router v6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Standard, nested routes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Hot Toast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Lightweight, customizable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Component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Technology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Rationale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Primary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PostgreSQL 16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Reliable, JSON support, full-text search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Time-series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TimescaleDB extension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Optimized for telemetry (locations, battery logs)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Cache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Redis 7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Sessions, rate limiting, pub/sub, job queue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File Storage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MinIO (self-hosted S3)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S3-compatible, no egress costs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Component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Technology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Rationale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Coolify on EC2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SyncSphere's existing stack, Docker-native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Reverse Proxy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Traefik (via Coolify)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Auto HTTPS, load balancing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CI/CD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GitHub Actions → Coolify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Automated deploy on push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Monitoring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Uptime Kuma + pino logs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Uptime tracking, structured logging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Backups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pg_dump cron + S3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Daily DB backups, 30-day retention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3. Project Structure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fleetspark/</w:t>
        <w:br/>
      </w:r>
      <w:r>
        <w:rPr>
          <w:rFonts w:ascii="Consolas" w:hAnsi="Consolas"/>
          <w:color w:val="E2E8F0"/>
          <w:sz w:val="18"/>
        </w:rPr>
        <w:t>├── .github/</w:t>
        <w:br/>
      </w:r>
      <w:r>
        <w:rPr>
          <w:rFonts w:ascii="Consolas" w:hAnsi="Consolas"/>
          <w:color w:val="E2E8F0"/>
          <w:sz w:val="18"/>
        </w:rPr>
        <w:t>│   └── workflows/</w:t>
        <w:br/>
      </w:r>
      <w:r>
        <w:rPr>
          <w:rFonts w:ascii="Consolas" w:hAnsi="Consolas"/>
          <w:color w:val="E2E8F0"/>
          <w:sz w:val="18"/>
        </w:rPr>
        <w:t>│       └── deploy.yml                  # CI/CD pipeline</w:t>
        <w:br/>
      </w:r>
      <w:r>
        <w:rPr>
          <w:rFonts w:ascii="Consolas" w:hAnsi="Consolas"/>
          <w:color w:val="E2E8F0"/>
          <w:sz w:val="18"/>
        </w:rPr>
        <w:t>├── prisma/</w:t>
        <w:br/>
      </w:r>
      <w:r>
        <w:rPr>
          <w:rFonts w:ascii="Consolas" w:hAnsi="Consolas"/>
          <w:color w:val="E2E8F0"/>
          <w:sz w:val="18"/>
        </w:rPr>
        <w:t>│   ├── schema.prisma                   # Database schema</w:t>
        <w:br/>
      </w:r>
      <w:r>
        <w:rPr>
          <w:rFonts w:ascii="Consolas" w:hAnsi="Consolas"/>
          <w:color w:val="E2E8F0"/>
          <w:sz w:val="18"/>
        </w:rPr>
        <w:t>│   ├── migrations/                     # Prisma migrations</w:t>
        <w:br/>
      </w:r>
      <w:r>
        <w:rPr>
          <w:rFonts w:ascii="Consolas" w:hAnsi="Consolas"/>
          <w:color w:val="E2E8F0"/>
          <w:sz w:val="18"/>
        </w:rPr>
        <w:t>│   └── seed.ts                         # Seed data (demo org, vehicles)</w:t>
        <w:br/>
      </w:r>
      <w:r>
        <w:rPr>
          <w:rFonts w:ascii="Consolas" w:hAnsi="Consolas"/>
          <w:color w:val="E2E8F0"/>
          <w:sz w:val="18"/>
        </w:rPr>
        <w:t>├── src/</w:t>
        <w:br/>
      </w:r>
      <w:r>
        <w:rPr>
          <w:rFonts w:ascii="Consolas" w:hAnsi="Consolas"/>
          <w:color w:val="E2E8F0"/>
          <w:sz w:val="18"/>
        </w:rPr>
        <w:t>│   ├── server/</w:t>
        <w:br/>
      </w:r>
      <w:r>
        <w:rPr>
          <w:rFonts w:ascii="Consolas" w:hAnsi="Consolas"/>
          <w:color w:val="E2E8F0"/>
          <w:sz w:val="18"/>
        </w:rPr>
        <w:t>│   │   ├── index.ts                    # Entry point</w:t>
        <w:br/>
      </w:r>
      <w:r>
        <w:rPr>
          <w:rFonts w:ascii="Consolas" w:hAnsi="Consolas"/>
          <w:color w:val="E2E8F0"/>
          <w:sz w:val="18"/>
        </w:rPr>
        <w:t>│   │   ├── app.ts                      # Express app setup</w:t>
        <w:br/>
      </w:r>
      <w:r>
        <w:rPr>
          <w:rFonts w:ascii="Consolas" w:hAnsi="Consolas"/>
          <w:color w:val="E2E8F0"/>
          <w:sz w:val="18"/>
        </w:rPr>
        <w:t>│   │   ├── config.ts                   # Environment config</w:t>
        <w:br/>
      </w:r>
      <w:r>
        <w:rPr>
          <w:rFonts w:ascii="Consolas" w:hAnsi="Consolas"/>
          <w:color w:val="E2E8F0"/>
          <w:sz w:val="18"/>
        </w:rPr>
        <w:t>│   │   ├── middleware/</w:t>
        <w:br/>
      </w:r>
      <w:r>
        <w:rPr>
          <w:rFonts w:ascii="Consolas" w:hAnsi="Consolas"/>
          <w:color w:val="E2E8F0"/>
          <w:sz w:val="18"/>
        </w:rPr>
        <w:t>│   │   │   ├── auth.ts                 # JWT verification</w:t>
        <w:br/>
      </w:r>
      <w:r>
        <w:rPr>
          <w:rFonts w:ascii="Consolas" w:hAnsi="Consolas"/>
          <w:color w:val="E2E8F0"/>
          <w:sz w:val="18"/>
        </w:rPr>
        <w:t>│   │   │   ├── rateLimiter.ts          # Rate limiting</w:t>
        <w:br/>
      </w:r>
      <w:r>
        <w:rPr>
          <w:rFonts w:ascii="Consolas" w:hAnsi="Consolas"/>
          <w:color w:val="E2E8F0"/>
          <w:sz w:val="18"/>
        </w:rPr>
        <w:t>│   │   │   ├── validator.ts            # Request validation</w:t>
        <w:br/>
      </w:r>
      <w:r>
        <w:rPr>
          <w:rFonts w:ascii="Consolas" w:hAnsi="Consolas"/>
          <w:color w:val="E2E8F0"/>
          <w:sz w:val="18"/>
        </w:rPr>
        <w:t>│   │   │   └── errorHandler.ts         # Global error handler</w:t>
        <w:br/>
      </w:r>
      <w:r>
        <w:rPr>
          <w:rFonts w:ascii="Consolas" w:hAnsi="Consolas"/>
          <w:color w:val="E2E8F0"/>
          <w:sz w:val="18"/>
        </w:rPr>
        <w:t>│   │   ├── routes/</w:t>
        <w:br/>
      </w:r>
      <w:r>
        <w:rPr>
          <w:rFonts w:ascii="Consolas" w:hAnsi="Consolas"/>
          <w:color w:val="E2E8F0"/>
          <w:sz w:val="18"/>
        </w:rPr>
        <w:t>│   │   │   ├── auth.routes.ts          # POST /login, /register, /refresh</w:t>
        <w:br/>
      </w:r>
      <w:r>
        <w:rPr>
          <w:rFonts w:ascii="Consolas" w:hAnsi="Consolas"/>
          <w:color w:val="E2E8F0"/>
          <w:sz w:val="18"/>
        </w:rPr>
        <w:t>│   │   │   ├── vehicles.routes.ts      # CRUD /api/v1/vehicles</w:t>
        <w:br/>
      </w:r>
      <w:r>
        <w:rPr>
          <w:rFonts w:ascii="Consolas" w:hAnsi="Consolas"/>
          <w:color w:val="E2E8F0"/>
          <w:sz w:val="18"/>
        </w:rPr>
        <w:t>│   │   │   ├── drivers.routes.ts       # CRUD /api/v1/drivers</w:t>
        <w:br/>
      </w:r>
      <w:r>
        <w:rPr>
          <w:rFonts w:ascii="Consolas" w:hAnsi="Consolas"/>
          <w:color w:val="E2E8F0"/>
          <w:sz w:val="18"/>
        </w:rPr>
        <w:t>│   │   │   ├── trips.routes.ts         # GET /api/v1/trips</w:t>
        <w:br/>
      </w:r>
      <w:r>
        <w:rPr>
          <w:rFonts w:ascii="Consolas" w:hAnsi="Consolas"/>
          <w:color w:val="E2E8F0"/>
          <w:sz w:val="18"/>
        </w:rPr>
        <w:t>│   │   │   ├── battery.routes.ts       # GET /api/v1/battery/:vehicleId</w:t>
        <w:br/>
      </w:r>
      <w:r>
        <w:rPr>
          <w:rFonts w:ascii="Consolas" w:hAnsi="Consolas"/>
          <w:color w:val="E2E8F0"/>
          <w:sz w:val="18"/>
        </w:rPr>
        <w:t>│   │   │   ├── alerts.routes.ts        # CRUD /api/v1/alerts</w:t>
        <w:br/>
      </w:r>
      <w:r>
        <w:rPr>
          <w:rFonts w:ascii="Consolas" w:hAnsi="Consolas"/>
          <w:color w:val="E2E8F0"/>
          <w:sz w:val="18"/>
        </w:rPr>
        <w:t>│   │   │   ├── maintenance.routes.ts   # CRUD /api/v1/maintenance</w:t>
        <w:br/>
      </w:r>
      <w:r>
        <w:rPr>
          <w:rFonts w:ascii="Consolas" w:hAnsi="Consolas"/>
          <w:color w:val="E2E8F0"/>
          <w:sz w:val="18"/>
        </w:rPr>
        <w:t>│   │   │   ├── reports.routes.ts       # GET /api/v1/reports</w:t>
        <w:br/>
      </w:r>
      <w:r>
        <w:rPr>
          <w:rFonts w:ascii="Consolas" w:hAnsi="Consolas"/>
          <w:color w:val="E2E8F0"/>
          <w:sz w:val="18"/>
        </w:rPr>
        <w:t>│   │   │   ├── users.routes.ts         # CRUD /api/v1/users</w:t>
        <w:br/>
      </w:r>
      <w:r>
        <w:rPr>
          <w:rFonts w:ascii="Consolas" w:hAnsi="Consolas"/>
          <w:color w:val="E2E8F0"/>
          <w:sz w:val="18"/>
        </w:rPr>
        <w:t>│   │   │   ├── telemetry.routes.ts     # POST /api/v1/telemetry</w:t>
        <w:br/>
      </w:r>
      <w:r>
        <w:rPr>
          <w:rFonts w:ascii="Consolas" w:hAnsi="Consolas"/>
          <w:color w:val="E2E8F0"/>
          <w:sz w:val="18"/>
        </w:rPr>
        <w:t>│   │   │   └── settings.routes.ts      # GET/PUT /api/v1/settings</w:t>
        <w:br/>
      </w:r>
      <w:r>
        <w:rPr>
          <w:rFonts w:ascii="Consolas" w:hAnsi="Consolas"/>
          <w:color w:val="E2E8F0"/>
          <w:sz w:val="18"/>
        </w:rPr>
        <w:t>│   │   ├── services/</w:t>
        <w:br/>
      </w:r>
      <w:r>
        <w:rPr>
          <w:rFonts w:ascii="Consolas" w:hAnsi="Consolas"/>
          <w:color w:val="E2E8F0"/>
          <w:sz w:val="18"/>
        </w:rPr>
        <w:t>│   │   │   ├── auth.service.ts         # Auth logic</w:t>
        <w:br/>
      </w:r>
      <w:r>
        <w:rPr>
          <w:rFonts w:ascii="Consolas" w:hAnsi="Consolas"/>
          <w:color w:val="E2E8F0"/>
          <w:sz w:val="18"/>
        </w:rPr>
        <w:t>│   │   │   ├── vehicle.service.ts      # Vehicle CRUD + queries</w:t>
        <w:br/>
      </w:r>
      <w:r>
        <w:rPr>
          <w:rFonts w:ascii="Consolas" w:hAnsi="Consolas"/>
          <w:color w:val="E2E8F0"/>
          <w:sz w:val="18"/>
        </w:rPr>
        <w:t>│   │   │   ├── telemetry.service.ts    # Telemetry ingestion + processing</w:t>
        <w:br/>
      </w:r>
      <w:r>
        <w:rPr>
          <w:rFonts w:ascii="Consolas" w:hAnsi="Consolas"/>
          <w:color w:val="E2E8F0"/>
          <w:sz w:val="18"/>
        </w:rPr>
        <w:t>│   │   │   ├── alert.service.ts        # Alert evaluation + dispatch</w:t>
        <w:br/>
      </w:r>
      <w:r>
        <w:rPr>
          <w:rFonts w:ascii="Consolas" w:hAnsi="Consolas"/>
          <w:color w:val="E2E8F0"/>
          <w:sz w:val="18"/>
        </w:rPr>
        <w:t>│   │   │   ├── report.service.ts       # Report generation</w:t>
        <w:br/>
      </w:r>
      <w:r>
        <w:rPr>
          <w:rFonts w:ascii="Consolas" w:hAnsi="Consolas"/>
          <w:color w:val="E2E8F0"/>
          <w:sz w:val="18"/>
        </w:rPr>
        <w:t>│   │   │   ├── notification.service.ts # Email + SMS sending</w:t>
        <w:br/>
      </w:r>
      <w:r>
        <w:rPr>
          <w:rFonts w:ascii="Consolas" w:hAnsi="Consolas"/>
          <w:color w:val="E2E8F0"/>
          <w:sz w:val="18"/>
        </w:rPr>
        <w:t>│   │   │   └── websocket.service.ts    # Socket.io management</w:t>
        <w:br/>
      </w:r>
      <w:r>
        <w:rPr>
          <w:rFonts w:ascii="Consolas" w:hAnsi="Consolas"/>
          <w:color w:val="E2E8F0"/>
          <w:sz w:val="18"/>
        </w:rPr>
        <w:t>│   │   ├── jobs/</w:t>
        <w:br/>
      </w:r>
      <w:r>
        <w:rPr>
          <w:rFonts w:ascii="Consolas" w:hAnsi="Consolas"/>
          <w:color w:val="E2E8F0"/>
          <w:sz w:val="18"/>
        </w:rPr>
        <w:t>│   │   │   ├── alert-check.job.ts       # Runs every 5 min</w:t>
        <w:br/>
      </w:r>
      <w:r>
        <w:rPr>
          <w:rFonts w:ascii="Consolas" w:hAnsi="Consolas"/>
          <w:color w:val="E2E8F0"/>
          <w:sz w:val="18"/>
        </w:rPr>
        <w:t>│   │   │   ├── offline-check.job.ts    # Runs every 10 min</w:t>
        <w:br/>
      </w:r>
      <w:r>
        <w:rPr>
          <w:rFonts w:ascii="Consolas" w:hAnsi="Consolas"/>
          <w:color w:val="E2E8F0"/>
          <w:sz w:val="18"/>
        </w:rPr>
        <w:t>│   │   │   ├── report-daily.job.ts     # Runs daily at 6 AM EAT</w:t>
        <w:br/>
      </w:r>
      <w:r>
        <w:rPr>
          <w:rFonts w:ascii="Consolas" w:hAnsi="Consolas"/>
          <w:color w:val="E2E8F0"/>
          <w:sz w:val="18"/>
        </w:rPr>
        <w:t>│   │   │   └── data-retention.job.ts   # Runs weekly</w:t>
        <w:br/>
      </w:r>
      <w:r>
        <w:rPr>
          <w:rFonts w:ascii="Consolas" w:hAnsi="Consolas"/>
          <w:color w:val="E2E8F0"/>
          <w:sz w:val="18"/>
        </w:rPr>
        <w:t>│   │   ├── lib/</w:t>
        <w:br/>
      </w:r>
      <w:r>
        <w:rPr>
          <w:rFonts w:ascii="Consolas" w:hAnsi="Consolas"/>
          <w:color w:val="E2E8F0"/>
          <w:sz w:val="18"/>
        </w:rPr>
        <w:t>│   │   │   ├── prisma.ts               # Prisma client singleton</w:t>
        <w:br/>
      </w:r>
      <w:r>
        <w:rPr>
          <w:rFonts w:ascii="Consolas" w:hAnsi="Consolas"/>
          <w:color w:val="E2E8F0"/>
          <w:sz w:val="18"/>
        </w:rPr>
        <w:t>│   │   │   ├── redis.ts                # Redis client</w:t>
        <w:br/>
      </w:r>
      <w:r>
        <w:rPr>
          <w:rFonts w:ascii="Consolas" w:hAnsi="Consolas"/>
          <w:color w:val="E2E8F0"/>
          <w:sz w:val="18"/>
        </w:rPr>
        <w:t>│   │   │   ├── email.ts                # Resend client</w:t>
        <w:br/>
      </w:r>
      <w:r>
        <w:rPr>
          <w:rFonts w:ascii="Consolas" w:hAnsi="Consolas"/>
          <w:color w:val="E2E8F0"/>
          <w:sz w:val="18"/>
        </w:rPr>
        <w:t>│   │   │   ├── sms.ts                  # Twilio client</w:t>
        <w:br/>
      </w:r>
      <w:r>
        <w:rPr>
          <w:rFonts w:ascii="Consolas" w:hAnsi="Consolas"/>
          <w:color w:val="E2E8F0"/>
          <w:sz w:val="18"/>
        </w:rPr>
        <w:t>│   │   │   └── logger.ts               # pino logger</w:t>
        <w:br/>
      </w:r>
      <w:r>
        <w:rPr>
          <w:rFonts w:ascii="Consolas" w:hAnsi="Consolas"/>
          <w:color w:val="E2E8F0"/>
          <w:sz w:val="18"/>
        </w:rPr>
        <w:t>│   │   └── types/</w:t>
        <w:br/>
      </w:r>
      <w:r>
        <w:rPr>
          <w:rFonts w:ascii="Consolas" w:hAnsi="Consolas"/>
          <w:color w:val="E2E8F0"/>
          <w:sz w:val="18"/>
        </w:rPr>
        <w:t>│   │       ├── express.d.ts            # Express type extensions</w:t>
        <w:br/>
      </w:r>
      <w:r>
        <w:rPr>
          <w:rFonts w:ascii="Consolas" w:hAnsi="Consolas"/>
          <w:color w:val="E2E8F0"/>
          <w:sz w:val="18"/>
        </w:rPr>
        <w:t>│   │       └── telemetry.ts            # Telemetry payload types</w:t>
        <w:br/>
      </w:r>
      <w:r>
        <w:rPr>
          <w:rFonts w:ascii="Consolas" w:hAnsi="Consolas"/>
          <w:color w:val="E2E8F0"/>
          <w:sz w:val="18"/>
        </w:rPr>
        <w:t>│   └── client/                         # React frontend</w:t>
        <w:br/>
      </w:r>
      <w:r>
        <w:rPr>
          <w:rFonts w:ascii="Consolas" w:hAnsi="Consolas"/>
          <w:color w:val="E2E8F0"/>
          <w:sz w:val="18"/>
        </w:rPr>
        <w:t>│       ├── index.html</w:t>
        <w:br/>
      </w:r>
      <w:r>
        <w:rPr>
          <w:rFonts w:ascii="Consolas" w:hAnsi="Consolas"/>
          <w:color w:val="E2E8F0"/>
          <w:sz w:val="18"/>
        </w:rPr>
        <w:t>│       ├── src/</w:t>
        <w:br/>
      </w:r>
      <w:r>
        <w:rPr>
          <w:rFonts w:ascii="Consolas" w:hAnsi="Consolas"/>
          <w:color w:val="E2E8F0"/>
          <w:sz w:val="18"/>
        </w:rPr>
        <w:t>│       │   ├── main.tsx                # React entry</w:t>
        <w:br/>
      </w:r>
      <w:r>
        <w:rPr>
          <w:rFonts w:ascii="Consolas" w:hAnsi="Consolas"/>
          <w:color w:val="E2E8F0"/>
          <w:sz w:val="18"/>
        </w:rPr>
        <w:t>│       │   ├── App.tsx                 # Root component + routing</w:t>
        <w:br/>
      </w:r>
      <w:r>
        <w:rPr>
          <w:rFonts w:ascii="Consolas" w:hAnsi="Consolas"/>
          <w:color w:val="E2E8F0"/>
          <w:sz w:val="18"/>
        </w:rPr>
        <w:t>│       │   ├── api/</w:t>
        <w:br/>
      </w:r>
      <w:r>
        <w:rPr>
          <w:rFonts w:ascii="Consolas" w:hAnsi="Consolas"/>
          <w:color w:val="E2E8F0"/>
          <w:sz w:val="18"/>
        </w:rPr>
        <w:t>│       │   │   ├── client.ts           # Axios instance + interceptors</w:t>
        <w:br/>
      </w:r>
      <w:r>
        <w:rPr>
          <w:rFonts w:ascii="Consolas" w:hAnsi="Consolas"/>
          <w:color w:val="E2E8F0"/>
          <w:sz w:val="18"/>
        </w:rPr>
        <w:t>│       │   │   ├── auth.api.ts         # Auth API calls</w:t>
        <w:br/>
      </w:r>
      <w:r>
        <w:rPr>
          <w:rFonts w:ascii="Consolas" w:hAnsi="Consolas"/>
          <w:color w:val="E2E8F0"/>
          <w:sz w:val="18"/>
        </w:rPr>
        <w:t>│       │   │   ├── vehicles.api.ts     # Vehicle API calls</w:t>
        <w:br/>
      </w:r>
      <w:r>
        <w:rPr>
          <w:rFonts w:ascii="Consolas" w:hAnsi="Consolas"/>
          <w:color w:val="E2E8F0"/>
          <w:sz w:val="18"/>
        </w:rPr>
        <w:t>│       │   │   ├── telemetry.api.ts    # Telemetry API calls</w:t>
        <w:br/>
      </w:r>
      <w:r>
        <w:rPr>
          <w:rFonts w:ascii="Consolas" w:hAnsi="Consolas"/>
          <w:color w:val="E2E8F0"/>
          <w:sz w:val="18"/>
        </w:rPr>
        <w:t>│       │   │   └── reports.api.ts      # Reports API calls</w:t>
        <w:br/>
      </w:r>
      <w:r>
        <w:rPr>
          <w:rFonts w:ascii="Consolas" w:hAnsi="Consolas"/>
          <w:color w:val="E2E8F0"/>
          <w:sz w:val="18"/>
        </w:rPr>
        <w:t>│       │   ├── hooks/</w:t>
        <w:br/>
      </w:r>
      <w:r>
        <w:rPr>
          <w:rFonts w:ascii="Consolas" w:hAnsi="Consolas"/>
          <w:color w:val="E2E8F0"/>
          <w:sz w:val="18"/>
        </w:rPr>
        <w:t>│       │   │   ├── useAuth.ts          # Auth state + login/logout</w:t>
        <w:br/>
      </w:r>
      <w:r>
        <w:rPr>
          <w:rFonts w:ascii="Consolas" w:hAnsi="Consolas"/>
          <w:color w:val="E2E8F0"/>
          <w:sz w:val="18"/>
        </w:rPr>
        <w:t>│       │   │   ├── useVehicles.ts      # Vehicle list + CRUD</w:t>
        <w:br/>
      </w:r>
      <w:r>
        <w:rPr>
          <w:rFonts w:ascii="Consolas" w:hAnsi="Consolas"/>
          <w:color w:val="E2E8F0"/>
          <w:sz w:val="18"/>
        </w:rPr>
        <w:t>│       │   │   ├── useTelemetry.ts     # Real-time telemetry via WS</w:t>
        <w:br/>
      </w:r>
      <w:r>
        <w:rPr>
          <w:rFonts w:ascii="Consolas" w:hAnsi="Consolas"/>
          <w:color w:val="E2E8F0"/>
          <w:sz w:val="18"/>
        </w:rPr>
        <w:t>│       │   │   ├── useAlerts.ts        # Alerts list + acknowledge</w:t>
        <w:br/>
      </w:r>
      <w:r>
        <w:rPr>
          <w:rFonts w:ascii="Consolas" w:hAnsi="Consolas"/>
          <w:color w:val="E2E8F0"/>
          <w:sz w:val="18"/>
        </w:rPr>
        <w:t>│       │   │   └── useReports.ts       # Reports data + export</w:t>
        <w:br/>
      </w:r>
      <w:r>
        <w:rPr>
          <w:rFonts w:ascii="Consolas" w:hAnsi="Consolas"/>
          <w:color w:val="E2E8F0"/>
          <w:sz w:val="18"/>
        </w:rPr>
        <w:t>│       │   ├── stores/</w:t>
        <w:br/>
      </w:r>
      <w:r>
        <w:rPr>
          <w:rFonts w:ascii="Consolas" w:hAnsi="Consolas"/>
          <w:color w:val="E2E8F0"/>
          <w:sz w:val="18"/>
        </w:rPr>
        <w:t>│       │   │   ├── auth.store.ts       # Auth Zustand store</w:t>
        <w:br/>
      </w:r>
      <w:r>
        <w:rPr>
          <w:rFonts w:ascii="Consolas" w:hAnsi="Consolas"/>
          <w:color w:val="E2E8F0"/>
          <w:sz w:val="18"/>
        </w:rPr>
        <w:t>│       │   │   ├── vehicle.store.ts    # Vehicle Zustand store</w:t>
        <w:br/>
      </w:r>
      <w:r>
        <w:rPr>
          <w:rFonts w:ascii="Consolas" w:hAnsi="Consolas"/>
          <w:color w:val="E2E8F0"/>
          <w:sz w:val="18"/>
        </w:rPr>
        <w:t>│       │   │   └── alert.store.ts      # Alert Zustand store</w:t>
        <w:br/>
      </w:r>
      <w:r>
        <w:rPr>
          <w:rFonts w:ascii="Consolas" w:hAnsi="Consolas"/>
          <w:color w:val="E2E8F0"/>
          <w:sz w:val="18"/>
        </w:rPr>
        <w:t>│       │   ├── components/</w:t>
        <w:br/>
      </w:r>
      <w:r>
        <w:rPr>
          <w:rFonts w:ascii="Consolas" w:hAnsi="Consolas"/>
          <w:color w:val="E2E8F0"/>
          <w:sz w:val="18"/>
        </w:rPr>
        <w:t>│       │   │   ├── layout/</w:t>
        <w:br/>
      </w:r>
      <w:r>
        <w:rPr>
          <w:rFonts w:ascii="Consolas" w:hAnsi="Consolas"/>
          <w:color w:val="E2E8F0"/>
          <w:sz w:val="18"/>
        </w:rPr>
        <w:t>│       │   │   │   ├── Sidebar.tsx     # Navigation sidebar</w:t>
        <w:br/>
      </w:r>
      <w:r>
        <w:rPr>
          <w:rFonts w:ascii="Consolas" w:hAnsi="Consolas"/>
          <w:color w:val="E2E8F0"/>
          <w:sz w:val="18"/>
        </w:rPr>
        <w:t>│       │   │   │   ├── Header.tsx      # Top bar with user menu</w:t>
        <w:br/>
      </w:r>
      <w:r>
        <w:rPr>
          <w:rFonts w:ascii="Consolas" w:hAnsi="Consolas"/>
          <w:color w:val="E2E8F0"/>
          <w:sz w:val="18"/>
        </w:rPr>
        <w:t>│       │   │   │   └── PageWrapper.tsx # Page layout wrapper</w:t>
        <w:br/>
      </w:r>
      <w:r>
        <w:rPr>
          <w:rFonts w:ascii="Consolas" w:hAnsi="Consolas"/>
          <w:color w:val="E2E8F0"/>
          <w:sz w:val="18"/>
        </w:rPr>
        <w:t>│       │   │   ├── dashboard/</w:t>
        <w:br/>
      </w:r>
      <w:r>
        <w:rPr>
          <w:rFonts w:ascii="Consolas" w:hAnsi="Consolas"/>
          <w:color w:val="E2E8F0"/>
          <w:sz w:val="18"/>
        </w:rPr>
        <w:t>│       │   │   │   ├── SummaryCards.tsx    # Fleet summary cards</w:t>
        <w:br/>
      </w:r>
      <w:r>
        <w:rPr>
          <w:rFonts w:ascii="Consolas" w:hAnsi="Consolas"/>
          <w:color w:val="E2E8F0"/>
          <w:sz w:val="18"/>
        </w:rPr>
        <w:t>│       │   │   │   ├── FleetMap.tsx        # Leaflet map with markers</w:t>
        <w:br/>
      </w:r>
      <w:r>
        <w:rPr>
          <w:rFonts w:ascii="Consolas" w:hAnsi="Consolas"/>
          <w:color w:val="E2E8F0"/>
          <w:sz w:val="18"/>
        </w:rPr>
        <w:t>│       │   │   │   └── VehicleList.tsx     # Vehicle table</w:t>
        <w:br/>
      </w:r>
      <w:r>
        <w:rPr>
          <w:rFonts w:ascii="Consolas" w:hAnsi="Consolas"/>
          <w:color w:val="E2E8F0"/>
          <w:sz w:val="18"/>
        </w:rPr>
        <w:t>│       │   │   ├── vehicles/</w:t>
        <w:br/>
      </w:r>
      <w:r>
        <w:rPr>
          <w:rFonts w:ascii="Consolas" w:hAnsi="Consolas"/>
          <w:color w:val="E2E8F0"/>
          <w:sz w:val="18"/>
        </w:rPr>
        <w:t>│       │   │   │   ├── VehicleForm.tsx     # Add/edit vehicle form</w:t>
        <w:br/>
      </w:r>
      <w:r>
        <w:rPr>
          <w:rFonts w:ascii="Consolas" w:hAnsi="Consolas"/>
          <w:color w:val="E2E8F0"/>
          <w:sz w:val="18"/>
        </w:rPr>
        <w:t>│       │   │   │   ├── VehicleDetail.tsx   # Vehicle detail page</w:t>
        <w:br/>
      </w:r>
      <w:r>
        <w:rPr>
          <w:rFonts w:ascii="Consolas" w:hAnsi="Consolas"/>
          <w:color w:val="E2E8F0"/>
          <w:sz w:val="18"/>
        </w:rPr>
        <w:t>│       │   │   │   ├── BatteryGauge.tsx    # Battery level gauge</w:t>
        <w:br/>
      </w:r>
      <w:r>
        <w:rPr>
          <w:rFonts w:ascii="Consolas" w:hAnsi="Consolas"/>
          <w:color w:val="E2E8F0"/>
          <w:sz w:val="18"/>
        </w:rPr>
        <w:t>│       │   │   │   └── TripHistory.tsx     # Trip list + map</w:t>
        <w:br/>
      </w:r>
      <w:r>
        <w:rPr>
          <w:rFonts w:ascii="Consolas" w:hAnsi="Consolas"/>
          <w:color w:val="E2E8F0"/>
          <w:sz w:val="18"/>
        </w:rPr>
        <w:t>│       │   │   ├── alerts/</w:t>
        <w:br/>
      </w:r>
      <w:r>
        <w:rPr>
          <w:rFonts w:ascii="Consolas" w:hAnsi="Consolas"/>
          <w:color w:val="E2E8F0"/>
          <w:sz w:val="18"/>
        </w:rPr>
        <w:t>│       │   │   │   ├── AlertList.tsx       # Alert table</w:t>
        <w:br/>
      </w:r>
      <w:r>
        <w:rPr>
          <w:rFonts w:ascii="Consolas" w:hAnsi="Consolas"/>
          <w:color w:val="E2E8F0"/>
          <w:sz w:val="18"/>
        </w:rPr>
        <w:t>│       │   │   │   └── AlertSettings.tsx   # Alert threshold config</w:t>
        <w:br/>
      </w:r>
      <w:r>
        <w:rPr>
          <w:rFonts w:ascii="Consolas" w:hAnsi="Consolas"/>
          <w:color w:val="E2E8F0"/>
          <w:sz w:val="18"/>
        </w:rPr>
        <w:t>│       │   │   ├── reports/</w:t>
        <w:br/>
      </w:r>
      <w:r>
        <w:rPr>
          <w:rFonts w:ascii="Consolas" w:hAnsi="Consolas"/>
          <w:color w:val="E2E8F0"/>
          <w:sz w:val="18"/>
        </w:rPr>
        <w:t>│       │   │   │   ├── ReportChart.tsx     # Chart.js wrapper</w:t>
        <w:br/>
      </w:r>
      <w:r>
        <w:rPr>
          <w:rFonts w:ascii="Consolas" w:hAnsi="Consolas"/>
          <w:color w:val="E2E8F0"/>
          <w:sz w:val="18"/>
        </w:rPr>
        <w:t>│       │   │   │   └── ReportExport.tsx    # PDF/CSV export buttons</w:t>
        <w:br/>
      </w:r>
      <w:r>
        <w:rPr>
          <w:rFonts w:ascii="Consolas" w:hAnsi="Consolas"/>
          <w:color w:val="E2E8F0"/>
          <w:sz w:val="18"/>
        </w:rPr>
        <w:t>│       │   │   └── ui/</w:t>
        <w:br/>
      </w:r>
      <w:r>
        <w:rPr>
          <w:rFonts w:ascii="Consolas" w:hAnsi="Consolas"/>
          <w:color w:val="E2E8F0"/>
          <w:sz w:val="18"/>
        </w:rPr>
        <w:t>│       │   │       ├── Button.tsx          # Reusable button</w:t>
        <w:br/>
      </w:r>
      <w:r>
        <w:rPr>
          <w:rFonts w:ascii="Consolas" w:hAnsi="Consolas"/>
          <w:color w:val="E2E8F0"/>
          <w:sz w:val="18"/>
        </w:rPr>
        <w:t>│       │   │       ├── Modal.tsx           # Reusable modal</w:t>
        <w:br/>
      </w:r>
      <w:r>
        <w:rPr>
          <w:rFonts w:ascii="Consolas" w:hAnsi="Consolas"/>
          <w:color w:val="E2E8F0"/>
          <w:sz w:val="18"/>
        </w:rPr>
        <w:t>│       │   │       ├── Table.tsx           # Reusable table</w:t>
        <w:br/>
      </w:r>
      <w:r>
        <w:rPr>
          <w:rFonts w:ascii="Consolas" w:hAnsi="Consolas"/>
          <w:color w:val="E2E8F0"/>
          <w:sz w:val="18"/>
        </w:rPr>
        <w:t>│       │   │       ├── Badge.tsx           # Status badge</w:t>
        <w:br/>
      </w:r>
      <w:r>
        <w:rPr>
          <w:rFonts w:ascii="Consolas" w:hAnsi="Consolas"/>
          <w:color w:val="E2E8F0"/>
          <w:sz w:val="18"/>
        </w:rPr>
        <w:t>│       │   │       └── Spinner.tsx         # Loading spinner</w:t>
        <w:br/>
      </w:r>
      <w:r>
        <w:rPr>
          <w:rFonts w:ascii="Consolas" w:hAnsi="Consolas"/>
          <w:color w:val="E2E8F0"/>
          <w:sz w:val="18"/>
        </w:rPr>
        <w:t>│       │   ├── pages/</w:t>
        <w:br/>
      </w:r>
      <w:r>
        <w:rPr>
          <w:rFonts w:ascii="Consolas" w:hAnsi="Consolas"/>
          <w:color w:val="E2E8F0"/>
          <w:sz w:val="18"/>
        </w:rPr>
        <w:t>│       │   │   ├── Login.tsx</w:t>
        <w:br/>
      </w:r>
      <w:r>
        <w:rPr>
          <w:rFonts w:ascii="Consolas" w:hAnsi="Consolas"/>
          <w:color w:val="E2E8F0"/>
          <w:sz w:val="18"/>
        </w:rPr>
        <w:t>│       │   │   ├── Dashboard.tsx</w:t>
        <w:br/>
      </w:r>
      <w:r>
        <w:rPr>
          <w:rFonts w:ascii="Consolas" w:hAnsi="Consolas"/>
          <w:color w:val="E2E8F0"/>
          <w:sz w:val="18"/>
        </w:rPr>
        <w:t>│       │   │   ├── Vehicles.tsx</w:t>
        <w:br/>
      </w:r>
      <w:r>
        <w:rPr>
          <w:rFonts w:ascii="Consolas" w:hAnsi="Consolas"/>
          <w:color w:val="E2E8F0"/>
          <w:sz w:val="18"/>
        </w:rPr>
        <w:t>│       │   │   ├── VehicleDetail.tsx</w:t>
        <w:br/>
      </w:r>
      <w:r>
        <w:rPr>
          <w:rFonts w:ascii="Consolas" w:hAnsi="Consolas"/>
          <w:color w:val="E2E8F0"/>
          <w:sz w:val="18"/>
        </w:rPr>
        <w:t>│       │   │   ├── Drivers.tsx</w:t>
        <w:br/>
      </w:r>
      <w:r>
        <w:rPr>
          <w:rFonts w:ascii="Consolas" w:hAnsi="Consolas"/>
          <w:color w:val="E2E8F0"/>
          <w:sz w:val="18"/>
        </w:rPr>
        <w:t>│       │   │   ├── Alerts.tsx</w:t>
        <w:br/>
      </w:r>
      <w:r>
        <w:rPr>
          <w:rFonts w:ascii="Consolas" w:hAnsi="Consolas"/>
          <w:color w:val="E2E8F0"/>
          <w:sz w:val="18"/>
        </w:rPr>
        <w:t>│       │   │   ├── Reports.tsx</w:t>
        <w:br/>
      </w:r>
      <w:r>
        <w:rPr>
          <w:rFonts w:ascii="Consolas" w:hAnsi="Consolas"/>
          <w:color w:val="E2E8F0"/>
          <w:sz w:val="18"/>
        </w:rPr>
        <w:t>│       │   │   └── Settings.tsx</w:t>
        <w:br/>
      </w:r>
      <w:r>
        <w:rPr>
          <w:rFonts w:ascii="Consolas" w:hAnsi="Consolas"/>
          <w:color w:val="E2E8F0"/>
          <w:sz w:val="18"/>
        </w:rPr>
        <w:t>│       │   ├── utils/</w:t>
        <w:br/>
      </w:r>
      <w:r>
        <w:rPr>
          <w:rFonts w:ascii="Consolas" w:hAnsi="Consolas"/>
          <w:color w:val="E2E8F0"/>
          <w:sz w:val="18"/>
        </w:rPr>
        <w:t>│       │   │   ├── format.ts           # Date, currency, number formatting</w:t>
        <w:br/>
      </w:r>
      <w:r>
        <w:rPr>
          <w:rFonts w:ascii="Consolas" w:hAnsi="Consolas"/>
          <w:color w:val="E2E8F0"/>
          <w:sz w:val="18"/>
        </w:rPr>
        <w:t>│       │   │   ├── constants.ts        # App constants</w:t>
        <w:br/>
      </w:r>
      <w:r>
        <w:rPr>
          <w:rFonts w:ascii="Consolas" w:hAnsi="Consolas"/>
          <w:color w:val="E2E8F0"/>
          <w:sz w:val="18"/>
        </w:rPr>
        <w:t>│       │   │   └── helpers.ts          # Utility functions</w:t>
        <w:br/>
      </w:r>
      <w:r>
        <w:rPr>
          <w:rFonts w:ascii="Consolas" w:hAnsi="Consolas"/>
          <w:color w:val="E2E8F0"/>
          <w:sz w:val="18"/>
        </w:rPr>
        <w:t>│       │   └── styles/</w:t>
        <w:br/>
      </w:r>
      <w:r>
        <w:rPr>
          <w:rFonts w:ascii="Consolas" w:hAnsi="Consolas"/>
          <w:color w:val="E2E8F0"/>
          <w:sz w:val="18"/>
        </w:rPr>
        <w:t>│       │       └── index.css           # Tailwind imports + custom CSS</w:t>
        <w:br/>
      </w:r>
      <w:r>
        <w:rPr>
          <w:rFonts w:ascii="Consolas" w:hAnsi="Consolas"/>
          <w:color w:val="E2E8F0"/>
          <w:sz w:val="18"/>
        </w:rPr>
        <w:t>│       └── vite.config.ts</w:t>
        <w:br/>
      </w:r>
      <w:r>
        <w:rPr>
          <w:rFonts w:ascii="Consolas" w:hAnsi="Consolas"/>
          <w:color w:val="E2E8F0"/>
          <w:sz w:val="18"/>
        </w:rPr>
        <w:t>├── scripts/</w:t>
        <w:br/>
      </w:r>
      <w:r>
        <w:rPr>
          <w:rFonts w:ascii="Consolas" w:hAnsi="Consolas"/>
          <w:color w:val="E2E8F0"/>
          <w:sz w:val="18"/>
        </w:rPr>
        <w:t>│   ├── seed-demo-data.ts              # Generate demo vehicles + telemetry</w:t>
        <w:br/>
      </w:r>
      <w:r>
        <w:rPr>
          <w:rFonts w:ascii="Consolas" w:hAnsi="Consolas"/>
          <w:color w:val="E2E8F0"/>
          <w:sz w:val="18"/>
        </w:rPr>
        <w:t>│   └── simulate-telemetry.ts          # GPS simulator for testing</w:t>
        <w:br/>
      </w:r>
      <w:r>
        <w:rPr>
          <w:rFonts w:ascii="Consolas" w:hAnsi="Consolas"/>
          <w:color w:val="E2E8F0"/>
          <w:sz w:val="18"/>
        </w:rPr>
        <w:t>├── tests/</w:t>
        <w:br/>
      </w:r>
      <w:r>
        <w:rPr>
          <w:rFonts w:ascii="Consolas" w:hAnsi="Consolas"/>
          <w:color w:val="E2E8F0"/>
          <w:sz w:val="18"/>
        </w:rPr>
        <w:t>│   ├── server/</w:t>
        <w:br/>
      </w:r>
      <w:r>
        <w:rPr>
          <w:rFonts w:ascii="Consolas" w:hAnsi="Consolas"/>
          <w:color w:val="E2E8F0"/>
          <w:sz w:val="18"/>
        </w:rPr>
        <w:t>│   │   ├── auth.test.ts</w:t>
        <w:br/>
      </w:r>
      <w:r>
        <w:rPr>
          <w:rFonts w:ascii="Consolas" w:hAnsi="Consolas"/>
          <w:color w:val="E2E8F0"/>
          <w:sz w:val="18"/>
        </w:rPr>
        <w:t>│   │   ├── vehicles.test.ts</w:t>
        <w:br/>
      </w:r>
      <w:r>
        <w:rPr>
          <w:rFonts w:ascii="Consolas" w:hAnsi="Consolas"/>
          <w:color w:val="E2E8F0"/>
          <w:sz w:val="18"/>
        </w:rPr>
        <w:t>│   │   └── telemetry.test.ts</w:t>
        <w:br/>
      </w:r>
      <w:r>
        <w:rPr>
          <w:rFonts w:ascii="Consolas" w:hAnsi="Consolas"/>
          <w:color w:val="E2E8F0"/>
          <w:sz w:val="18"/>
        </w:rPr>
        <w:t>│   └── client/</w:t>
        <w:br/>
      </w:r>
      <w:r>
        <w:rPr>
          <w:rFonts w:ascii="Consolas" w:hAnsi="Consolas"/>
          <w:color w:val="E2E8F0"/>
          <w:sz w:val="18"/>
        </w:rPr>
        <w:t>│       └── Dashboard.test.tsx</w:t>
        <w:br/>
      </w:r>
      <w:r>
        <w:rPr>
          <w:rFonts w:ascii="Consolas" w:hAnsi="Consolas"/>
          <w:color w:val="E2E8F0"/>
          <w:sz w:val="18"/>
        </w:rPr>
        <w:t>├── docs/</w:t>
        <w:br/>
      </w:r>
      <w:r>
        <w:rPr>
          <w:rFonts w:ascii="Consolas" w:hAnsi="Consolas"/>
          <w:color w:val="E2E8F0"/>
          <w:sz w:val="18"/>
        </w:rPr>
        <w:t>│   ├── prd.md</w:t>
        <w:br/>
      </w:r>
      <w:r>
        <w:rPr>
          <w:rFonts w:ascii="Consolas" w:hAnsi="Consolas"/>
          <w:color w:val="E2E8F0"/>
          <w:sz w:val="18"/>
        </w:rPr>
        <w:t>│   ├── architecture.md</w:t>
        <w:br/>
      </w:r>
      <w:r>
        <w:rPr>
          <w:rFonts w:ascii="Consolas" w:hAnsi="Consolas"/>
          <w:color w:val="E2E8F0"/>
          <w:sz w:val="18"/>
        </w:rPr>
        <w:t>│   ├── database-schema.md</w:t>
        <w:br/>
      </w:r>
      <w:r>
        <w:rPr>
          <w:rFonts w:ascii="Consolas" w:hAnsi="Consolas"/>
          <w:color w:val="E2E8F0"/>
          <w:sz w:val="18"/>
        </w:rPr>
        <w:t>│   ├── api-spec.md</w:t>
        <w:br/>
      </w:r>
      <w:r>
        <w:rPr>
          <w:rFonts w:ascii="Consolas" w:hAnsi="Consolas"/>
          <w:color w:val="E2E8F0"/>
          <w:sz w:val="18"/>
        </w:rPr>
        <w:t>│   ├── deployment.md</w:t>
        <w:br/>
      </w:r>
      <w:r>
        <w:rPr>
          <w:rFonts w:ascii="Consolas" w:hAnsi="Consolas"/>
          <w:color w:val="E2E8F0"/>
          <w:sz w:val="18"/>
        </w:rPr>
        <w:t>│   └── user-manual.md</w:t>
        <w:br/>
      </w:r>
      <w:r>
        <w:rPr>
          <w:rFonts w:ascii="Consolas" w:hAnsi="Consolas"/>
          <w:color w:val="E2E8F0"/>
          <w:sz w:val="18"/>
        </w:rPr>
        <w:t>├── .env.example</w:t>
        <w:br/>
      </w:r>
      <w:r>
        <w:rPr>
          <w:rFonts w:ascii="Consolas" w:hAnsi="Consolas"/>
          <w:color w:val="E2E8F0"/>
          <w:sz w:val="18"/>
        </w:rPr>
        <w:t>├── .gitignore</w:t>
        <w:br/>
      </w:r>
      <w:r>
        <w:rPr>
          <w:rFonts w:ascii="Consolas" w:hAnsi="Consolas"/>
          <w:color w:val="E2E8F0"/>
          <w:sz w:val="18"/>
        </w:rPr>
        <w:t>├── docker-compose.yml                 # Local dev: Postgres + Redis + MinIO</w:t>
        <w:br/>
      </w:r>
      <w:r>
        <w:rPr>
          <w:rFonts w:ascii="Consolas" w:hAnsi="Consolas"/>
          <w:color w:val="E2E8F0"/>
          <w:sz w:val="18"/>
        </w:rPr>
        <w:t>├── Dockerfile                         # Production build</w:t>
        <w:br/>
      </w:r>
      <w:r>
        <w:rPr>
          <w:rFonts w:ascii="Consolas" w:hAnsi="Consolas"/>
          <w:color w:val="E2E8F0"/>
          <w:sz w:val="18"/>
        </w:rPr>
        <w:t>├── package.json</w:t>
        <w:br/>
      </w:r>
      <w:r>
        <w:rPr>
          <w:rFonts w:ascii="Consolas" w:hAnsi="Consolas"/>
          <w:color w:val="E2E8F0"/>
          <w:sz w:val="18"/>
        </w:rPr>
        <w:t>├── tsconfig.json</w:t>
        <w:br/>
      </w:r>
      <w:r>
        <w:rPr>
          <w:rFonts w:ascii="Consolas" w:hAnsi="Consolas"/>
          <w:color w:val="E2E8F0"/>
          <w:sz w:val="18"/>
        </w:rPr>
        <w:t>└── README.md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4. Environment Configuration</w:t>
      </w:r>
    </w:p>
    <w:p>
      <w:pPr>
        <w:spacing w:before="280" w:after="80"/>
      </w:pPr>
      <w:r>
        <w:rPr>
          <w:b/>
          <w:color w:val="1E40AF"/>
          <w:sz w:val="26"/>
        </w:rPr>
        <w:t>Environment Variables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# Application</w:t>
        <w:br/>
      </w:r>
      <w:r>
        <w:rPr>
          <w:rFonts w:ascii="Consolas" w:hAnsi="Consolas"/>
          <w:color w:val="E2E8F0"/>
          <w:sz w:val="18"/>
        </w:rPr>
        <w:t>NODE_ENV=production</w:t>
        <w:br/>
      </w:r>
      <w:r>
        <w:rPr>
          <w:rFonts w:ascii="Consolas" w:hAnsi="Consolas"/>
          <w:color w:val="E2E8F0"/>
          <w:sz w:val="18"/>
        </w:rPr>
        <w:t>PORT=3000</w:t>
        <w:br/>
      </w:r>
      <w:r>
        <w:rPr>
          <w:rFonts w:ascii="Consolas" w:hAnsi="Consolas"/>
          <w:color w:val="E2E8F0"/>
          <w:sz w:val="18"/>
        </w:rPr>
        <w:t>CLIENT_URL=https://fleetspark.syncspherellc.com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Database</w:t>
        <w:br/>
      </w:r>
      <w:r>
        <w:rPr>
          <w:rFonts w:ascii="Consolas" w:hAnsi="Consolas"/>
          <w:color w:val="E2E8F0"/>
          <w:sz w:val="18"/>
        </w:rPr>
        <w:t>DATABASE_URL=postgresql://fleetspark:PASSWORD@localhost:5432/fleetspark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Redis</w:t>
        <w:br/>
      </w:r>
      <w:r>
        <w:rPr>
          <w:rFonts w:ascii="Consolas" w:hAnsi="Consolas"/>
          <w:color w:val="E2E8F0"/>
          <w:sz w:val="18"/>
        </w:rPr>
        <w:t>REDIS_URL=redis://localhost:6379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JWT</w:t>
        <w:br/>
      </w:r>
      <w:r>
        <w:rPr>
          <w:rFonts w:ascii="Consolas" w:hAnsi="Consolas"/>
          <w:color w:val="E2E8F0"/>
          <w:sz w:val="18"/>
        </w:rPr>
        <w:t>JWT_SECRET=your-secret-key-min-32-chars</w:t>
        <w:br/>
      </w:r>
      <w:r>
        <w:rPr>
          <w:rFonts w:ascii="Consolas" w:hAnsi="Consolas"/>
          <w:color w:val="E2E8F0"/>
          <w:sz w:val="18"/>
        </w:rPr>
        <w:t>JWT_REFRESH_SECRET=your-refresh-secret-min-32-chars</w:t>
        <w:br/>
      </w:r>
      <w:r>
        <w:rPr>
          <w:rFonts w:ascii="Consolas" w:hAnsi="Consolas"/>
          <w:color w:val="E2E8F0"/>
          <w:sz w:val="18"/>
        </w:rPr>
        <w:t>JWT_EXPIRY=15m</w:t>
        <w:br/>
      </w:r>
      <w:r>
        <w:rPr>
          <w:rFonts w:ascii="Consolas" w:hAnsi="Consolas"/>
          <w:color w:val="E2E8F0"/>
          <w:sz w:val="18"/>
        </w:rPr>
        <w:t>JWT_REFRESH_EXPIRY=7d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Email (Resend)</w:t>
        <w:br/>
      </w:r>
      <w:r>
        <w:rPr>
          <w:rFonts w:ascii="Consolas" w:hAnsi="Consolas"/>
          <w:color w:val="E2E8F0"/>
          <w:sz w:val="18"/>
        </w:rPr>
        <w:t>RESEND_API_KEY=re_xxx</w:t>
        <w:br/>
      </w:r>
      <w:r>
        <w:rPr>
          <w:rFonts w:ascii="Consolas" w:hAnsi="Consolas"/>
          <w:color w:val="E2E8F0"/>
          <w:sz w:val="18"/>
        </w:rPr>
        <w:t>EMAIL_FROM=FleetSpark &lt;noreply@fleetspark.syncspherellc.com&gt;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SMS (Twilio)</w:t>
        <w:br/>
      </w:r>
      <w:r>
        <w:rPr>
          <w:rFonts w:ascii="Consolas" w:hAnsi="Consolas"/>
          <w:color w:val="E2E8F0"/>
          <w:sz w:val="18"/>
        </w:rPr>
        <w:t>TWILIO_ACCOUNT_SID=ACxxx</w:t>
        <w:br/>
      </w:r>
      <w:r>
        <w:rPr>
          <w:rFonts w:ascii="Consolas" w:hAnsi="Consolas"/>
          <w:color w:val="E2E8F0"/>
          <w:sz w:val="18"/>
        </w:rPr>
        <w:t>TWILIO_AUTH_TOKEN=xxx</w:t>
        <w:br/>
      </w:r>
      <w:r>
        <w:rPr>
          <w:rFonts w:ascii="Consolas" w:hAnsi="Consolas"/>
          <w:color w:val="E2E8F0"/>
          <w:sz w:val="18"/>
        </w:rPr>
        <w:t>TWILIO_FROM_NUMBER=+18456134631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File Storage (MinIO)</w:t>
        <w:br/>
      </w:r>
      <w:r>
        <w:rPr>
          <w:rFonts w:ascii="Consolas" w:hAnsi="Consolas"/>
          <w:color w:val="E2E8F0"/>
          <w:sz w:val="18"/>
        </w:rPr>
        <w:t>S3_ENDPOINT=http://localhost:9000</w:t>
        <w:br/>
      </w:r>
      <w:r>
        <w:rPr>
          <w:rFonts w:ascii="Consolas" w:hAnsi="Consolas"/>
          <w:color w:val="E2E8F0"/>
          <w:sz w:val="18"/>
        </w:rPr>
        <w:t>S3_ACCESS_KEY=minioadmin</w:t>
        <w:br/>
      </w:r>
      <w:r>
        <w:rPr>
          <w:rFonts w:ascii="Consolas" w:hAnsi="Consolas"/>
          <w:color w:val="E2E8F0"/>
          <w:sz w:val="18"/>
        </w:rPr>
        <w:t>S3_SECRET_KEY=minioadmin</w:t>
        <w:br/>
      </w:r>
      <w:r>
        <w:rPr>
          <w:rFonts w:ascii="Consolas" w:hAnsi="Consolas"/>
          <w:color w:val="E2E8F0"/>
          <w:sz w:val="18"/>
        </w:rPr>
        <w:t>S3_BUCKET=fleetspark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Telemetry</w:t>
        <w:br/>
      </w:r>
      <w:r>
        <w:rPr>
          <w:rFonts w:ascii="Consolas" w:hAnsi="Consolas"/>
          <w:color w:val="E2E8F0"/>
          <w:sz w:val="18"/>
        </w:rPr>
        <w:t>TELEMETRY_API_KEY=fs_telemetry_xxx    # API key for GPS devices</w:t>
        <w:br/>
      </w:r>
      <w:r>
        <w:rPr>
          <w:rFonts w:ascii="Consolas" w:hAnsi="Consolas"/>
          <w:color w:val="E2E8F0"/>
          <w:sz w:val="18"/>
        </w:rPr>
        <w:t>TELEMETRY_THROTTLE_MS=30000           # Min interval between telemetry saves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# Default Settings</w:t>
        <w:br/>
      </w:r>
      <w:r>
        <w:rPr>
          <w:rFonts w:ascii="Consolas" w:hAnsi="Consolas"/>
          <w:color w:val="E2E8F0"/>
          <w:sz w:val="18"/>
        </w:rPr>
        <w:t>DEFAULT_DIESEL_PRICE_UGX=5500</w:t>
        <w:br/>
      </w:r>
      <w:r>
        <w:rPr>
          <w:rFonts w:ascii="Consolas" w:hAnsi="Consolas"/>
          <w:color w:val="E2E8F0"/>
          <w:sz w:val="18"/>
        </w:rPr>
        <w:t>DEFAULT_CO2_FACTOR_KG_PER_LITER=2.68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5. Docker Compose (Local Development)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version: '3.9'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services:</w:t>
        <w:br/>
      </w:r>
      <w:r>
        <w:rPr>
          <w:rFonts w:ascii="Consolas" w:hAnsi="Consolas"/>
          <w:color w:val="E2E8F0"/>
          <w:sz w:val="18"/>
        </w:rPr>
        <w:t xml:space="preserve">  postgres:</w:t>
        <w:br/>
      </w:r>
      <w:r>
        <w:rPr>
          <w:rFonts w:ascii="Consolas" w:hAnsi="Consolas"/>
          <w:color w:val="E2E8F0"/>
          <w:sz w:val="18"/>
        </w:rPr>
        <w:t xml:space="preserve">    image: timescale/timescaledb:latest-pg16</w:t>
        <w:br/>
      </w:r>
      <w:r>
        <w:rPr>
          <w:rFonts w:ascii="Consolas" w:hAnsi="Consolas"/>
          <w:color w:val="E2E8F0"/>
          <w:sz w:val="18"/>
        </w:rPr>
        <w:t xml:space="preserve">    ports:</w:t>
        <w:br/>
      </w:r>
      <w:r>
        <w:rPr>
          <w:rFonts w:ascii="Consolas" w:hAnsi="Consolas"/>
          <w:color w:val="E2E8F0"/>
          <w:sz w:val="18"/>
        </w:rPr>
        <w:t xml:space="preserve">      - "5432:5432"</w:t>
        <w:br/>
      </w:r>
      <w:r>
        <w:rPr>
          <w:rFonts w:ascii="Consolas" w:hAnsi="Consolas"/>
          <w:color w:val="E2E8F0"/>
          <w:sz w:val="18"/>
        </w:rPr>
        <w:t xml:space="preserve">    environment:</w:t>
        <w:br/>
      </w:r>
      <w:r>
        <w:rPr>
          <w:rFonts w:ascii="Consolas" w:hAnsi="Consolas"/>
          <w:color w:val="E2E8F0"/>
          <w:sz w:val="18"/>
        </w:rPr>
        <w:t xml:space="preserve">      POSTGRES_DB: fleetspark</w:t>
        <w:br/>
      </w:r>
      <w:r>
        <w:rPr>
          <w:rFonts w:ascii="Consolas" w:hAnsi="Consolas"/>
          <w:color w:val="E2E8F0"/>
          <w:sz w:val="18"/>
        </w:rPr>
        <w:t xml:space="preserve">      POSTGRES_USER: fleetspark</w:t>
        <w:br/>
      </w:r>
      <w:r>
        <w:rPr>
          <w:rFonts w:ascii="Consolas" w:hAnsi="Consolas"/>
          <w:color w:val="E2E8F0"/>
          <w:sz w:val="18"/>
        </w:rPr>
        <w:t xml:space="preserve">      POSTGRES_PASSWORD: fleetspark_dev</w:t>
        <w:br/>
      </w:r>
      <w:r>
        <w:rPr>
          <w:rFonts w:ascii="Consolas" w:hAnsi="Consolas"/>
          <w:color w:val="E2E8F0"/>
          <w:sz w:val="18"/>
        </w:rPr>
        <w:t xml:space="preserve">    volumes:</w:t>
        <w:br/>
      </w:r>
      <w:r>
        <w:rPr>
          <w:rFonts w:ascii="Consolas" w:hAnsi="Consolas"/>
          <w:color w:val="E2E8F0"/>
          <w:sz w:val="18"/>
        </w:rPr>
        <w:t xml:space="preserve">      - pgdata:/var/lib/postgresql/data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redis:</w:t>
        <w:br/>
      </w:r>
      <w:r>
        <w:rPr>
          <w:rFonts w:ascii="Consolas" w:hAnsi="Consolas"/>
          <w:color w:val="E2E8F0"/>
          <w:sz w:val="18"/>
        </w:rPr>
        <w:t xml:space="preserve">    image: redis:7-alpine</w:t>
        <w:br/>
      </w:r>
      <w:r>
        <w:rPr>
          <w:rFonts w:ascii="Consolas" w:hAnsi="Consolas"/>
          <w:color w:val="E2E8F0"/>
          <w:sz w:val="18"/>
        </w:rPr>
        <w:t xml:space="preserve">    ports:</w:t>
        <w:br/>
      </w:r>
      <w:r>
        <w:rPr>
          <w:rFonts w:ascii="Consolas" w:hAnsi="Consolas"/>
          <w:color w:val="E2E8F0"/>
          <w:sz w:val="18"/>
        </w:rPr>
        <w:t xml:space="preserve">      - "6379:6379"</w:t>
        <w:br/>
      </w:r>
      <w:r>
        <w:rPr>
          <w:rFonts w:ascii="Consolas" w:hAnsi="Consolas"/>
          <w:color w:val="E2E8F0"/>
          <w:sz w:val="18"/>
        </w:rPr>
        <w:t xml:space="preserve">    volumes:</w:t>
        <w:br/>
      </w:r>
      <w:r>
        <w:rPr>
          <w:rFonts w:ascii="Consolas" w:hAnsi="Consolas"/>
          <w:color w:val="E2E8F0"/>
          <w:sz w:val="18"/>
        </w:rPr>
        <w:t xml:space="preserve">      - redisdata:/data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 xml:space="preserve">  minio:</w:t>
        <w:br/>
      </w:r>
      <w:r>
        <w:rPr>
          <w:rFonts w:ascii="Consolas" w:hAnsi="Consolas"/>
          <w:color w:val="E2E8F0"/>
          <w:sz w:val="18"/>
        </w:rPr>
        <w:t xml:space="preserve">    image: minio/minio</w:t>
        <w:br/>
      </w:r>
      <w:r>
        <w:rPr>
          <w:rFonts w:ascii="Consolas" w:hAnsi="Consolas"/>
          <w:color w:val="E2E8F0"/>
          <w:sz w:val="18"/>
        </w:rPr>
        <w:t xml:space="preserve">    ports:</w:t>
        <w:br/>
      </w:r>
      <w:r>
        <w:rPr>
          <w:rFonts w:ascii="Consolas" w:hAnsi="Consolas"/>
          <w:color w:val="E2E8F0"/>
          <w:sz w:val="18"/>
        </w:rPr>
        <w:t xml:space="preserve">      - "9000:9000"</w:t>
        <w:br/>
      </w:r>
      <w:r>
        <w:rPr>
          <w:rFonts w:ascii="Consolas" w:hAnsi="Consolas"/>
          <w:color w:val="E2E8F0"/>
          <w:sz w:val="18"/>
        </w:rPr>
        <w:t xml:space="preserve">      - "9001:9001"</w:t>
        <w:br/>
      </w:r>
      <w:r>
        <w:rPr>
          <w:rFonts w:ascii="Consolas" w:hAnsi="Consolas"/>
          <w:color w:val="E2E8F0"/>
          <w:sz w:val="18"/>
        </w:rPr>
        <w:t xml:space="preserve">    environment:</w:t>
        <w:br/>
      </w:r>
      <w:r>
        <w:rPr>
          <w:rFonts w:ascii="Consolas" w:hAnsi="Consolas"/>
          <w:color w:val="E2E8F0"/>
          <w:sz w:val="18"/>
        </w:rPr>
        <w:t xml:space="preserve">      MINIO_ROOT_USER: minioadmin</w:t>
        <w:br/>
      </w:r>
      <w:r>
        <w:rPr>
          <w:rFonts w:ascii="Consolas" w:hAnsi="Consolas"/>
          <w:color w:val="E2E8F0"/>
          <w:sz w:val="18"/>
        </w:rPr>
        <w:t xml:space="preserve">      MINIO_ROOT_PASSWORD: minioadmin</w:t>
        <w:br/>
      </w:r>
      <w:r>
        <w:rPr>
          <w:rFonts w:ascii="Consolas" w:hAnsi="Consolas"/>
          <w:color w:val="E2E8F0"/>
          <w:sz w:val="18"/>
        </w:rPr>
        <w:t xml:space="preserve">    command: server /data --console-address ":9001"</w:t>
        <w:br/>
      </w:r>
      <w:r>
        <w:rPr>
          <w:rFonts w:ascii="Consolas" w:hAnsi="Consolas"/>
          <w:color w:val="E2E8F0"/>
          <w:sz w:val="18"/>
        </w:rPr>
        <w:t xml:space="preserve">    volumes:</w:t>
        <w:br/>
      </w:r>
      <w:r>
        <w:rPr>
          <w:rFonts w:ascii="Consolas" w:hAnsi="Consolas"/>
          <w:color w:val="E2E8F0"/>
          <w:sz w:val="18"/>
        </w:rPr>
        <w:t xml:space="preserve">      - miniodata:/data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volumes:</w:t>
        <w:br/>
      </w:r>
      <w:r>
        <w:rPr>
          <w:rFonts w:ascii="Consolas" w:hAnsi="Consolas"/>
          <w:color w:val="E2E8F0"/>
          <w:sz w:val="18"/>
        </w:rPr>
        <w:t xml:space="preserve">  pgdata:</w:t>
        <w:br/>
      </w:r>
      <w:r>
        <w:rPr>
          <w:rFonts w:ascii="Consolas" w:hAnsi="Consolas"/>
          <w:color w:val="E2E8F0"/>
          <w:sz w:val="18"/>
        </w:rPr>
        <w:t xml:space="preserve">  redisdata:</w:t>
        <w:br/>
      </w:r>
      <w:r>
        <w:rPr>
          <w:rFonts w:ascii="Consolas" w:hAnsi="Consolas"/>
          <w:color w:val="E2E8F0"/>
          <w:sz w:val="18"/>
        </w:rPr>
        <w:t xml:space="preserve">  miniodata: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6. Deployment Architecture (Production)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                  EC2 Instance (t3.medium+)            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┌────────────────────────────────────────────────────────┐ │</w:t>
        <w:br/>
      </w:r>
      <w:r>
        <w:rPr>
          <w:rFonts w:ascii="Consolas" w:hAnsi="Consolas"/>
          <w:color w:val="E2E8F0"/>
          <w:sz w:val="18"/>
        </w:rPr>
        <w:t>│  │                    Coolify (Docker)                      │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   │ │</w:t>
        <w:br/>
      </w:r>
      <w:r>
        <w:rPr>
          <w:rFonts w:ascii="Consolas" w:hAnsi="Consolas"/>
          <w:color w:val="E2E8F0"/>
          <w:sz w:val="18"/>
        </w:rPr>
        <w:t>│  │  ┌─────────────┐  ┌─────────────┐  ┌─────────────┐   │ │</w:t>
        <w:br/>
      </w:r>
      <w:r>
        <w:rPr>
          <w:rFonts w:ascii="Consolas" w:hAnsi="Consolas"/>
          <w:color w:val="E2E8F0"/>
          <w:sz w:val="18"/>
        </w:rPr>
        <w:t>│  │  │  Traefik     │  │  App Server  │  │  Worker      │   │ │</w:t>
        <w:br/>
      </w:r>
      <w:r>
        <w:rPr>
          <w:rFonts w:ascii="Consolas" w:hAnsi="Consolas"/>
          <w:color w:val="E2E8F0"/>
          <w:sz w:val="18"/>
        </w:rPr>
        <w:t>│  │  │  (Proxy)     │  │  (API + WS)  │  │  (Jobs)      │   │ │</w:t>
        <w:br/>
      </w:r>
      <w:r>
        <w:rPr>
          <w:rFonts w:ascii="Consolas" w:hAnsi="Consolas"/>
          <w:color w:val="E2E8F0"/>
          <w:sz w:val="18"/>
        </w:rPr>
        <w:t>│  │  │  :443/:80    │  │  :3000       │  │  :3001       │   │ │</w:t>
        <w:br/>
      </w:r>
      <w:r>
        <w:rPr>
          <w:rFonts w:ascii="Consolas" w:hAnsi="Consolas"/>
          <w:color w:val="E2E8F0"/>
          <w:sz w:val="18"/>
        </w:rPr>
        <w:t>│  │  └──────┬──────┘  └──────┬──────┘  └──────┬──────┘   │ │</w:t>
        <w:br/>
      </w:r>
      <w:r>
        <w:rPr>
          <w:rFonts w:ascii="Consolas" w:hAnsi="Consolas"/>
          <w:color w:val="E2E8F0"/>
          <w:sz w:val="18"/>
        </w:rPr>
        <w:t>│  │         │                │                │            │ │</w:t>
        <w:br/>
      </w:r>
      <w:r>
        <w:rPr>
          <w:rFonts w:ascii="Consolas" w:hAnsi="Consolas"/>
          <w:color w:val="E2E8F0"/>
          <w:sz w:val="18"/>
        </w:rPr>
        <w:t>│  │  ┌──────┴────────────────┴────────────────┴──────┐    │ │</w:t>
        <w:br/>
      </w:r>
      <w:r>
        <w:rPr>
          <w:rFonts w:ascii="Consolas" w:hAnsi="Consolas"/>
          <w:color w:val="E2E8F0"/>
          <w:sz w:val="18"/>
        </w:rPr>
        <w:t>│  │  │              Docker Network                     │    │ │</w:t>
        <w:br/>
      </w:r>
      <w:r>
        <w:rPr>
          <w:rFonts w:ascii="Consolas" w:hAnsi="Consolas"/>
          <w:color w:val="E2E8F0"/>
          <w:sz w:val="18"/>
        </w:rPr>
        <w:t>│  │  └──────┬────────────────┬────────────────┬──────┘    │ │</w:t>
        <w:br/>
      </w:r>
      <w:r>
        <w:rPr>
          <w:rFonts w:ascii="Consolas" w:hAnsi="Consolas"/>
          <w:color w:val="E2E8F0"/>
          <w:sz w:val="18"/>
        </w:rPr>
        <w:t>│  │         │                │                │            │ │</w:t>
        <w:br/>
      </w:r>
      <w:r>
        <w:rPr>
          <w:rFonts w:ascii="Consolas" w:hAnsi="Consolas"/>
          <w:color w:val="E2E8F0"/>
          <w:sz w:val="18"/>
        </w:rPr>
        <w:t>│  │  ┌──────┴──────┐  ┌──────┴──────┐  ┌──────┴──────┐   │ │</w:t>
        <w:br/>
      </w:r>
      <w:r>
        <w:rPr>
          <w:rFonts w:ascii="Consolas" w:hAnsi="Consolas"/>
          <w:color w:val="E2E8F0"/>
          <w:sz w:val="18"/>
        </w:rPr>
        <w:t>│  │  │ PostgreSQL   │  │ Redis        │  │ MinIO        │   │ │</w:t>
        <w:br/>
      </w:r>
      <w:r>
        <w:rPr>
          <w:rFonts w:ascii="Consolas" w:hAnsi="Consolas"/>
          <w:color w:val="E2E8F0"/>
          <w:sz w:val="18"/>
        </w:rPr>
        <w:t>│  │  │ :5432        │  │ :6379        │  │ :9000        │   │ │</w:t>
        <w:br/>
      </w:r>
      <w:r>
        <w:rPr>
          <w:rFonts w:ascii="Consolas" w:hAnsi="Consolas"/>
          <w:color w:val="E2E8F0"/>
          <w:sz w:val="18"/>
        </w:rPr>
        <w:t>│  │  └─────────────┘  └─────────────┘  └─────────────┘   │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   │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└────────────────────────────────────────────────────────┘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Volumes:                                                    │</w:t>
        <w:br/>
      </w:r>
      <w:r>
        <w:rPr>
          <w:rFonts w:ascii="Consolas" w:hAnsi="Consolas"/>
          <w:color w:val="E2E8F0"/>
          <w:sz w:val="18"/>
        </w:rPr>
        <w:t>│  - /var/lib/fleetspark/postgres  (DB data)                  │</w:t>
        <w:br/>
      </w:r>
      <w:r>
        <w:rPr>
          <w:rFonts w:ascii="Consolas" w:hAnsi="Consolas"/>
          <w:color w:val="E2E8F0"/>
          <w:sz w:val="18"/>
        </w:rPr>
        <w:t>│  - /var/lib/fleetspark/redis     (Redis data)               │</w:t>
        <w:br/>
      </w:r>
      <w:r>
        <w:rPr>
          <w:rFonts w:ascii="Consolas" w:hAnsi="Consolas"/>
          <w:color w:val="E2E8F0"/>
          <w:sz w:val="18"/>
        </w:rPr>
        <w:t>│  - /var/lib/fleetspark/minio     (File storage)             │</w:t>
        <w:br/>
      </w:r>
      <w:r>
        <w:rPr>
          <w:rFonts w:ascii="Consolas" w:hAnsi="Consolas"/>
          <w:color w:val="E2E8F0"/>
          <w:sz w:val="18"/>
        </w:rPr>
        <w:t>│  - /var/lib/fleetspark/backups   (DB backups)           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80" w:after="80"/>
      </w:pPr>
      <w:r>
        <w:rPr>
          <w:b/>
          <w:color w:val="1E40AF"/>
          <w:sz w:val="26"/>
        </w:rPr>
        <w:t>CI/CD Pipeline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git push → main</w:t>
        <w:br/>
      </w:r>
      <w:r>
        <w:rPr>
          <w:rFonts w:ascii="Consolas" w:hAnsi="Consolas"/>
          <w:color w:val="E2E8F0"/>
          <w:sz w:val="18"/>
        </w:rPr>
        <w:t xml:space="preserve">    │</w:t>
        <w:br/>
      </w:r>
      <w:r>
        <w:rPr>
          <w:rFonts w:ascii="Consolas" w:hAnsi="Consolas"/>
          <w:color w:val="E2E8F0"/>
          <w:sz w:val="18"/>
        </w:rPr>
        <w:t xml:space="preserve">    ▼</w:t>
        <w:br/>
      </w:r>
      <w:r>
        <w:rPr>
          <w:rFonts w:ascii="Consolas" w:hAnsi="Consolas"/>
          <w:color w:val="E2E8F0"/>
          <w:sz w:val="18"/>
        </w:rPr>
        <w:t>GitHub Actions:</w:t>
        <w:br/>
      </w:r>
      <w:r>
        <w:rPr>
          <w:rFonts w:ascii="Consolas" w:hAnsi="Consolas"/>
          <w:color w:val="E2E8F0"/>
          <w:sz w:val="18"/>
        </w:rPr>
        <w:t xml:space="preserve">    1. Run tests (Vitest)</w:t>
        <w:br/>
      </w:r>
      <w:r>
        <w:rPr>
          <w:rFonts w:ascii="Consolas" w:hAnsi="Consolas"/>
          <w:color w:val="E2E8F0"/>
          <w:sz w:val="18"/>
        </w:rPr>
        <w:t xml:space="preserve">    2. Build Docker image</w:t>
        <w:br/>
      </w:r>
      <w:r>
        <w:rPr>
          <w:rFonts w:ascii="Consolas" w:hAnsi="Consolas"/>
          <w:color w:val="E2E8F0"/>
          <w:sz w:val="18"/>
        </w:rPr>
        <w:t xml:space="preserve">    3. Push to GitHub Container Registry</w:t>
        <w:br/>
      </w:r>
      <w:r>
        <w:rPr>
          <w:rFonts w:ascii="Consolas" w:hAnsi="Consolas"/>
          <w:color w:val="E2E8F0"/>
          <w:sz w:val="18"/>
        </w:rPr>
        <w:t xml:space="preserve">    4. Trigger Coolify webhook</w:t>
        <w:br/>
      </w:r>
      <w:r>
        <w:rPr>
          <w:rFonts w:ascii="Consolas" w:hAnsi="Consolas"/>
          <w:color w:val="E2E8F0"/>
          <w:sz w:val="18"/>
        </w:rPr>
        <w:t xml:space="preserve">    │</w:t>
        <w:br/>
      </w:r>
      <w:r>
        <w:rPr>
          <w:rFonts w:ascii="Consolas" w:hAnsi="Consolas"/>
          <w:color w:val="E2E8F0"/>
          <w:sz w:val="18"/>
        </w:rPr>
        <w:t xml:space="preserve">    ▼</w:t>
        <w:br/>
      </w:r>
      <w:r>
        <w:rPr>
          <w:rFonts w:ascii="Consolas" w:hAnsi="Consolas"/>
          <w:color w:val="E2E8F0"/>
          <w:sz w:val="18"/>
        </w:rPr>
        <w:t>Coolify:</w:t>
        <w:br/>
      </w:r>
      <w:r>
        <w:rPr>
          <w:rFonts w:ascii="Consolas" w:hAnsi="Consolas"/>
          <w:color w:val="E2E8F0"/>
          <w:sz w:val="18"/>
        </w:rPr>
        <w:t xml:space="preserve">    1. Pull new image</w:t>
        <w:br/>
      </w:r>
      <w:r>
        <w:rPr>
          <w:rFonts w:ascii="Consolas" w:hAnsi="Consolas"/>
          <w:color w:val="E2E8F0"/>
          <w:sz w:val="18"/>
        </w:rPr>
        <w:t xml:space="preserve">    2. Run Prisma migrations</w:t>
        <w:br/>
      </w:r>
      <w:r>
        <w:rPr>
          <w:rFonts w:ascii="Consolas" w:hAnsi="Consolas"/>
          <w:color w:val="E2E8F0"/>
          <w:sz w:val="18"/>
        </w:rPr>
        <w:t xml:space="preserve">    3. Rolling restart (zero-downtime)</w:t>
        <w:br/>
      </w:r>
      <w:r>
        <w:rPr>
          <w:rFonts w:ascii="Consolas" w:hAnsi="Consolas"/>
          <w:color w:val="E2E8F0"/>
          <w:sz w:val="18"/>
        </w:rPr>
        <w:t xml:space="preserve">    4. Health check</w:t>
        <w:br/>
      </w:r>
      <w:r>
        <w:rPr>
          <w:rFonts w:ascii="Consolas" w:hAnsi="Consolas"/>
          <w:color w:val="E2E8F0"/>
          <w:sz w:val="18"/>
        </w:rPr>
        <w:t xml:space="preserve">    5. Notify Slack/Telegram on success/failure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7. Security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Measure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Layer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Measure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HTTPS everywhere (Traefik auto TLS via Let's Encrypt)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JWT access (15min) + refresh (7d) tokens, bcrypt password hashing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Rate limiting (100 req/min per IP, 1000 req/min per API key)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Telemetry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API key authentication, payload validation, throttle per device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Data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Multi-tenant isolation (all queries scoped by org_id)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Headers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Helmet.js (CSP, HSTS, X-Frame-Options, etc.)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Input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Zod validation on all request bodies/params/queries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Whitelist CLIENT_URL only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Secrets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Environment variables, never in code/repo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8. Scalability Path</w:t>
      </w:r>
    </w:p>
    <w:p>
      <w:pPr>
        <w:spacing w:before="280" w:after="80"/>
      </w:pPr>
      <w:r>
        <w:rPr>
          <w:b/>
          <w:color w:val="1E40AF"/>
          <w:sz w:val="26"/>
        </w:rPr>
        <w:t>MVP (1-50 vehicles, 1-5 orgs)</w:t>
      </w:r>
    </w:p>
    <w:p>
      <w:pPr>
        <w:pStyle w:val="ListBullet"/>
      </w:pPr>
      <w:r>
        <w:rPr>
          <w:sz w:val="22"/>
        </w:rPr>
        <w:t>Single EC2 instance, all services on one machine</w:t>
      </w:r>
    </w:p>
    <w:p>
      <w:pPr>
        <w:pStyle w:val="ListBullet"/>
      </w:pPr>
      <w:r>
        <w:rPr>
          <w:sz w:val="22"/>
        </w:rPr>
        <w:t>Handles ~500 telemetry requests/minute comfortably</w:t>
      </w:r>
    </w:p>
    <w:p>
      <w:pPr>
        <w:spacing w:before="280" w:after="80"/>
      </w:pPr>
      <w:r>
        <w:rPr>
          <w:b/>
          <w:color w:val="1E40AF"/>
          <w:sz w:val="26"/>
        </w:rPr>
        <w:t>Growth (50-500 vehicles, 5-25 orgs)</w:t>
      </w:r>
    </w:p>
    <w:p>
      <w:pPr>
        <w:pStyle w:val="ListBullet"/>
      </w:pPr>
      <w:r>
        <w:rPr>
          <w:sz w:val="22"/>
        </w:rPr>
        <w:t>Separate worker process for telemetry ingestion</w:t>
      </w:r>
    </w:p>
    <w:p>
      <w:pPr>
        <w:pStyle w:val="ListBullet"/>
      </w:pPr>
      <w:r>
        <w:rPr>
          <w:sz w:val="22"/>
        </w:rPr>
        <w:t>Read replica for PostgreSQL</w:t>
      </w:r>
    </w:p>
    <w:p>
      <w:pPr>
        <w:pStyle w:val="ListBullet"/>
      </w:pPr>
      <w:r>
        <w:rPr>
          <w:sz w:val="22"/>
        </w:rPr>
        <w:t>CDN for static assets (Cloudflare)</w:t>
      </w:r>
    </w:p>
    <w:p>
      <w:pPr>
        <w:spacing w:before="280" w:after="80"/>
      </w:pPr>
      <w:r>
        <w:rPr>
          <w:b/>
          <w:color w:val="1E40AF"/>
          <w:sz w:val="26"/>
        </w:rPr>
        <w:t>Scale (500+ vehicles, 25+ orgs)</w:t>
      </w:r>
    </w:p>
    <w:p>
      <w:pPr>
        <w:pStyle w:val="ListBullet"/>
      </w:pPr>
      <w:r>
        <w:rPr>
          <w:sz w:val="22"/>
        </w:rPr>
        <w:t>Separate API and telemetry servers</w:t>
      </w:r>
    </w:p>
    <w:p>
      <w:pPr>
        <w:pStyle w:val="ListBullet"/>
      </w:pPr>
      <w:r>
        <w:rPr>
          <w:sz w:val="22"/>
        </w:rPr>
        <w:t>Horizontal scaling with load balancer</w:t>
      </w:r>
    </w:p>
    <w:p>
      <w:pPr>
        <w:pStyle w:val="ListBullet"/>
      </w:pPr>
      <w:r>
        <w:rPr>
          <w:sz w:val="22"/>
        </w:rPr>
        <w:t>TimescaleDB continuous aggregation for fast queries</w:t>
      </w:r>
    </w:p>
    <w:p>
      <w:pPr>
        <w:pStyle w:val="ListBullet"/>
      </w:pPr>
      <w:r>
        <w:rPr>
          <w:sz w:val="22"/>
        </w:rPr>
        <w:t>Redis Cluster for session/cache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9.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How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Threshold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What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How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Threshold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API uptime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Uptime Kuma (self-hosted)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Alert if down &gt;2 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API response time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pino access logs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Alert if p95 &gt;1s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Error rate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pino error logs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Alert if &gt;5% error rate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DB disk space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Cron check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Alert if &gt;80%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Redis memory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Cron check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Alert if &gt;80%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Failed jobs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BullMQ dashboard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Alert if &gt;3 consecutive failures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SSL cert expiry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Uptime Kuma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Alert if &lt;30 days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10. Cost Estimate (Monthly, Production)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Spec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Resource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Spec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Cost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EC2 (t3.medium)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2 vCPU, 4GB RAM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~$30/mo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EC2 (t3.large) — growth phase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 vCPU, 8GB RAM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~$60/mo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Managed or self-hosted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$0 (self-hosted)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Self-hosted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$0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MinIO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Self-hosted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$0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Resend (Email)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Up to 10K emails/mo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$0 (free tier)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Twilio (SMS)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Pay per SMS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~$0.05/SMS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Domain + DNS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Cloudflare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$0 (free tier)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SSL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Let's Encrypt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$0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**Total MVP**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**~$30-50/mo**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**Total Growth**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**~$80-120/mo**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11. Development Phases</w:t>
      </w:r>
    </w:p>
    <w:p>
      <w:pPr>
        <w:spacing w:before="280" w:after="80"/>
      </w:pPr>
      <w:r>
        <w:rPr>
          <w:b/>
          <w:color w:val="1E40AF"/>
          <w:sz w:val="26"/>
        </w:rPr>
        <w:t>Phase 1: Foundation (Week 1-2)</w:t>
      </w:r>
    </w:p>
    <w:p>
      <w:pPr>
        <w:pStyle w:val="ListBullet"/>
      </w:pPr>
      <w:r>
        <w:rPr>
          <w:sz w:val="22"/>
        </w:rPr>
        <w:t>Project setup, Docker, CI/CD</w:t>
      </w:r>
    </w:p>
    <w:p>
      <w:pPr>
        <w:pStyle w:val="ListBullet"/>
      </w:pPr>
      <w:r>
        <w:rPr>
          <w:sz w:val="22"/>
        </w:rPr>
        <w:t>Database schema + migrations</w:t>
      </w:r>
    </w:p>
    <w:p>
      <w:pPr>
        <w:pStyle w:val="ListBullet"/>
      </w:pPr>
      <w:r>
        <w:rPr>
          <w:sz w:val="22"/>
        </w:rPr>
        <w:t>Auth system (register, login, JWT, roles)</w:t>
      </w:r>
    </w:p>
    <w:p>
      <w:pPr>
        <w:pStyle w:val="ListBullet"/>
      </w:pPr>
      <w:r>
        <w:rPr>
          <w:sz w:val="22"/>
        </w:rPr>
        <w:t>Basic CRUD: vehicles, drivers</w:t>
      </w:r>
    </w:p>
    <w:p>
      <w:pPr>
        <w:pStyle w:val="ListBullet"/>
      </w:pPr>
      <w:r>
        <w:rPr>
          <w:sz w:val="22"/>
        </w:rPr>
        <w:t>Telemetry ingestion endpoint</w:t>
      </w:r>
    </w:p>
    <w:p>
      <w:pPr>
        <w:spacing w:before="280" w:after="80"/>
      </w:pPr>
      <w:r>
        <w:rPr>
          <w:b/>
          <w:color w:val="1E40AF"/>
          <w:sz w:val="26"/>
        </w:rPr>
        <w:t>Phase 2: Core Features (Week 3-4)</w:t>
      </w:r>
    </w:p>
    <w:p>
      <w:pPr>
        <w:pStyle w:val="ListBullet"/>
      </w:pPr>
      <w:r>
        <w:rPr>
          <w:sz w:val="22"/>
        </w:rPr>
        <w:t>Fleet dashboard (map + vehicle list)</w:t>
      </w:r>
    </w:p>
    <w:p>
      <w:pPr>
        <w:pStyle w:val="ListBullet"/>
      </w:pPr>
      <w:r>
        <w:rPr>
          <w:sz w:val="22"/>
        </w:rPr>
        <w:t>Battery monitoring (gauge, history, alerts)</w:t>
      </w:r>
    </w:p>
    <w:p>
      <w:pPr>
        <w:pStyle w:val="ListBullet"/>
      </w:pPr>
      <w:r>
        <w:rPr>
          <w:sz w:val="22"/>
        </w:rPr>
        <w:t>Trip tracking</w:t>
      </w:r>
    </w:p>
    <w:p>
      <w:pPr>
        <w:pStyle w:val="ListBullet"/>
      </w:pPr>
      <w:r>
        <w:rPr>
          <w:sz w:val="22"/>
        </w:rPr>
        <w:t>Alert system (low battery, offline, maintenance)</w:t>
      </w:r>
    </w:p>
    <w:p>
      <w:pPr>
        <w:pStyle w:val="ListBullet"/>
      </w:pPr>
      <w:r>
        <w:rPr>
          <w:sz w:val="22"/>
        </w:rPr>
        <w:t>WebSocket real-time updates</w:t>
      </w:r>
    </w:p>
    <w:p>
      <w:pPr>
        <w:spacing w:before="280" w:after="80"/>
      </w:pPr>
      <w:r>
        <w:rPr>
          <w:b/>
          <w:color w:val="1E40AF"/>
          <w:sz w:val="26"/>
        </w:rPr>
        <w:t>Phase 3: Polish &amp; Pilot (Week 5-6)</w:t>
      </w:r>
    </w:p>
    <w:p>
      <w:pPr>
        <w:pStyle w:val="ListBullet"/>
      </w:pPr>
      <w:r>
        <w:rPr>
          <w:sz w:val="22"/>
        </w:rPr>
        <w:t>Reports (PDF/CSV export)</w:t>
      </w:r>
    </w:p>
    <w:p>
      <w:pPr>
        <w:pStyle w:val="ListBullet"/>
      </w:pPr>
      <w:r>
        <w:rPr>
          <w:sz w:val="22"/>
        </w:rPr>
        <w:t>Settings pages (org, users, alert config)</w:t>
      </w:r>
    </w:p>
    <w:p>
      <w:pPr>
        <w:pStyle w:val="ListBullet"/>
      </w:pPr>
      <w:r>
        <w:rPr>
          <w:sz w:val="22"/>
        </w:rPr>
        <w:t>Demo data generator + GPS simulator</w:t>
      </w:r>
    </w:p>
    <w:p>
      <w:pPr>
        <w:pStyle w:val="ListBullet"/>
      </w:pPr>
      <w:r>
        <w:rPr>
          <w:sz w:val="22"/>
        </w:rPr>
        <w:t>Mobile responsive fixes</w:t>
      </w:r>
    </w:p>
    <w:p>
      <w:pPr>
        <w:pStyle w:val="ListBullet"/>
      </w:pPr>
      <w:r>
        <w:rPr>
          <w:sz w:val="22"/>
        </w:rPr>
        <w:t>Bug fixes, performance optimization</w:t>
      </w:r>
    </w:p>
    <w:p>
      <w:pPr>
        <w:pStyle w:val="ListBullet"/>
      </w:pPr>
      <w:r>
        <w:rPr>
          <w:sz w:val="22"/>
        </w:rPr>
        <w:t>Deploy to production</w:t>
      </w:r>
    </w:p>
    <w:p>
      <w:pPr>
        <w:pStyle w:val="ListBullet"/>
      </w:pPr>
      <w:r>
        <w:rPr>
          <w:sz w:val="22"/>
        </w:rPr>
        <w:t>Kiira Motors pilot onboarding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