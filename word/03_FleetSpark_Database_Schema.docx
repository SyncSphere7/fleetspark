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FleetSpark — Database Schema</w:t>
      </w:r>
    </w:p>
    <w:p>
      <w:pPr>
        <w:spacing w:after="80"/>
      </w:pPr>
      <w:r>
        <w:rPr>
          <w:sz w:val="22"/>
        </w:rPr>
        <w:t>Version: 2.0</w:t>
      </w:r>
    </w:p>
    <w:p>
      <w:pPr>
        <w:spacing w:after="80"/>
      </w:pPr>
      <w:r>
        <w:rPr>
          <w:sz w:val="22"/>
        </w:rPr>
        <w:t>Date: June 11, 2026</w:t>
      </w:r>
    </w:p>
    <w:p>
      <w:pPr>
        <w:spacing w:after="80"/>
      </w:pPr>
      <w:r>
        <w:rPr>
          <w:sz w:val="22"/>
        </w:rPr>
        <w:t>Database: PostgreSQL 16 + TimescaleDB</w:t>
      </w:r>
    </w:p>
    <w:p>
      <w:pPr>
        <w:spacing w:after="80"/>
      </w:pPr>
      <w:r>
        <w:rPr>
          <w:sz w:val="22"/>
        </w:rPr>
        <w:t>ORM: Prisma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1. Entity Relationship Diagram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┌─────────────────┐       ┌─────────────────┐</w:t>
        <w:br/>
      </w:r>
      <w:r>
        <w:rPr>
          <w:rFonts w:ascii="Consolas" w:hAnsi="Consolas"/>
          <w:color w:val="E2E8F0"/>
          <w:sz w:val="18"/>
        </w:rPr>
        <w:t>│  organizations   │       │     users        │</w:t>
        <w:br/>
      </w:r>
      <w:r>
        <w:rPr>
          <w:rFonts w:ascii="Consolas" w:hAnsi="Consolas"/>
          <w:color w:val="E2E8F0"/>
          <w:sz w:val="18"/>
        </w:rPr>
        <w:t>│─────────────────│       │─────────────────│</w:t>
        <w:br/>
      </w:r>
      <w:r>
        <w:rPr>
          <w:rFonts w:ascii="Consolas" w:hAnsi="Consolas"/>
          <w:color w:val="E2E8F0"/>
          <w:sz w:val="18"/>
        </w:rPr>
        <w:t>│ id (PK)         │──┐    │ id (PK)         │</w:t>
        <w:br/>
      </w:r>
      <w:r>
        <w:rPr>
          <w:rFonts w:ascii="Consolas" w:hAnsi="Consolas"/>
          <w:color w:val="E2E8F0"/>
          <w:sz w:val="18"/>
        </w:rPr>
        <w:t>│ name            │  │    │ org_id (FK)     │──┐</w:t>
        <w:br/>
      </w:r>
      <w:r>
        <w:rPr>
          <w:rFonts w:ascii="Consolas" w:hAnsi="Consolas"/>
          <w:color w:val="E2E8F0"/>
          <w:sz w:val="18"/>
        </w:rPr>
        <w:t>│ slug            │  │    │ email           │  │</w:t>
        <w:br/>
      </w:r>
      <w:r>
        <w:rPr>
          <w:rFonts w:ascii="Consolas" w:hAnsi="Consolas"/>
          <w:color w:val="E2E8F0"/>
          <w:sz w:val="18"/>
        </w:rPr>
        <w:t>│ plan            │  │    │ password_hash   │  │</w:t>
        <w:br/>
      </w:r>
      <w:r>
        <w:rPr>
          <w:rFonts w:ascii="Consolas" w:hAnsi="Consolas"/>
          <w:color w:val="E2E8F0"/>
          <w:sz w:val="18"/>
        </w:rPr>
        <w:t>│ logo_url        │  │    │ role            │  │</w:t>
        <w:br/>
      </w:r>
      <w:r>
        <w:rPr>
          <w:rFonts w:ascii="Consolas" w:hAnsi="Consolas"/>
          <w:color w:val="E2E8F0"/>
          <w:sz w:val="18"/>
        </w:rPr>
        <w:t>│ address         │  │    │ name            │  │</w:t>
        <w:br/>
      </w:r>
      <w:r>
        <w:rPr>
          <w:rFonts w:ascii="Consolas" w:hAnsi="Consolas"/>
          <w:color w:val="E2E8F0"/>
          <w:sz w:val="18"/>
        </w:rPr>
        <w:t>│ phone           │  │    │ phone           │  │</w:t>
        <w:br/>
      </w:r>
      <w:r>
        <w:rPr>
          <w:rFonts w:ascii="Consolas" w:hAnsi="Consolas"/>
          <w:color w:val="E2E8F0"/>
          <w:sz w:val="18"/>
        </w:rPr>
        <w:t>│ settings (JSON) │  │    │ is_active       │  │</w:t>
        <w:br/>
      </w:r>
      <w:r>
        <w:rPr>
          <w:rFonts w:ascii="Consolas" w:hAnsi="Consolas"/>
          <w:color w:val="E2E8F0"/>
          <w:sz w:val="18"/>
        </w:rPr>
        <w:t>│ created_at      │  │    │ last_login      │  │</w:t>
        <w:br/>
      </w:r>
      <w:r>
        <w:rPr>
          <w:rFonts w:ascii="Consolas" w:hAnsi="Consolas"/>
          <w:color w:val="E2E8F0"/>
          <w:sz w:val="18"/>
        </w:rPr>
        <w:t>│ updated_at      │  │    │ created_at      │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└─────────────────┘  │    │ updated_at      │  │</w:t>
        <w:br/>
      </w:r>
      <w:r>
        <w:rPr>
          <w:rFonts w:ascii="Consolas" w:hAnsi="Consolas"/>
          <w:color w:val="E2E8F0"/>
          <w:sz w:val="18"/>
        </w:rPr>
        <w:t xml:space="preserve">                     │    └─────────────────┘  │</w:t>
        <w:br/>
      </w:r>
      <w:r>
        <w:rPr>
          <w:rFonts w:ascii="Consolas" w:hAnsi="Consolas"/>
          <w:color w:val="E2E8F0"/>
          <w:sz w:val="18"/>
        </w:rPr>
        <w:t xml:space="preserve">                     │                          │</w:t>
        <w:br/>
      </w:r>
      <w:r>
        <w:rPr>
          <w:rFonts w:ascii="Consolas" w:hAnsi="Consolas"/>
          <w:color w:val="E2E8F0"/>
          <w:sz w:val="18"/>
        </w:rPr>
        <w:t xml:space="preserve">                     │    ┌─────────────────┐  │</w:t>
        <w:br/>
      </w:r>
      <w:r>
        <w:rPr>
          <w:rFonts w:ascii="Consolas" w:hAnsi="Consolas"/>
          <w:color w:val="E2E8F0"/>
          <w:sz w:val="18"/>
        </w:rPr>
        <w:t xml:space="preserve">                     │    │    drivers       │  │</w:t>
        <w:br/>
      </w:r>
      <w:r>
        <w:rPr>
          <w:rFonts w:ascii="Consolas" w:hAnsi="Consolas"/>
          <w:color w:val="E2E8F0"/>
          <w:sz w:val="18"/>
        </w:rPr>
        <w:t xml:space="preserve">                     │    │─────────────────│  │</w:t>
        <w:br/>
      </w:r>
      <w:r>
        <w:rPr>
          <w:rFonts w:ascii="Consolas" w:hAnsi="Consolas"/>
          <w:color w:val="E2E8F0"/>
          <w:sz w:val="18"/>
        </w:rPr>
        <w:t xml:space="preserve">                     │    │ id (PK)         │  │</w:t>
        <w:br/>
      </w:r>
      <w:r>
        <w:rPr>
          <w:rFonts w:ascii="Consolas" w:hAnsi="Consolas"/>
          <w:color w:val="E2E8F0"/>
          <w:sz w:val="18"/>
        </w:rPr>
        <w:t xml:space="preserve">                     │    │ org_id (FK)     │──┘</w:t>
        <w:br/>
      </w:r>
      <w:r>
        <w:rPr>
          <w:rFonts w:ascii="Consolas" w:hAnsi="Consolas"/>
          <w:color w:val="E2E8F0"/>
          <w:sz w:val="18"/>
        </w:rPr>
        <w:t xml:space="preserve">                     │    │ name            │</w:t>
        <w:br/>
      </w:r>
      <w:r>
        <w:rPr>
          <w:rFonts w:ascii="Consolas" w:hAnsi="Consolas"/>
          <w:color w:val="E2E8F0"/>
          <w:sz w:val="18"/>
        </w:rPr>
        <w:t xml:space="preserve">                     │    │ phone           │</w:t>
        <w:br/>
      </w:r>
      <w:r>
        <w:rPr>
          <w:rFonts w:ascii="Consolas" w:hAnsi="Consolas"/>
          <w:color w:val="E2E8F0"/>
          <w:sz w:val="18"/>
        </w:rPr>
        <w:t xml:space="preserve">                     │    │ email           │</w:t>
        <w:br/>
      </w:r>
      <w:r>
        <w:rPr>
          <w:rFonts w:ascii="Consolas" w:hAnsi="Consolas"/>
          <w:color w:val="E2E8F0"/>
          <w:sz w:val="18"/>
        </w:rPr>
        <w:t xml:space="preserve">                     │    │ license_number  │</w:t>
        <w:br/>
      </w:r>
      <w:r>
        <w:rPr>
          <w:rFonts w:ascii="Consolas" w:hAnsi="Consolas"/>
          <w:color w:val="E2E8F0"/>
          <w:sz w:val="18"/>
        </w:rPr>
        <w:t xml:space="preserve">                     │    │ license_expiry  │</w:t>
        <w:br/>
      </w:r>
      <w:r>
        <w:rPr>
          <w:rFonts w:ascii="Consolas" w:hAnsi="Consolas"/>
          <w:color w:val="E2E8F0"/>
          <w:sz w:val="18"/>
        </w:rPr>
        <w:t xml:space="preserve">                     │    │ is_active       │</w:t>
        <w:br/>
      </w:r>
      <w:r>
        <w:rPr>
          <w:rFonts w:ascii="Consolas" w:hAnsi="Consolas"/>
          <w:color w:val="E2E8F0"/>
          <w:sz w:val="18"/>
        </w:rPr>
        <w:t xml:space="preserve">                     │    │ created_at      │</w:t>
        <w:br/>
      </w:r>
      <w:r>
        <w:rPr>
          <w:rFonts w:ascii="Consolas" w:hAnsi="Consolas"/>
          <w:color w:val="E2E8F0"/>
          <w:sz w:val="18"/>
        </w:rPr>
        <w:t xml:space="preserve">                     │    │ updated_at      │</w:t>
        <w:br/>
      </w:r>
      <w:r>
        <w:rPr>
          <w:rFonts w:ascii="Consolas" w:hAnsi="Consolas"/>
          <w:color w:val="E2E8F0"/>
          <w:sz w:val="18"/>
        </w:rPr>
        <w:t xml:space="preserve">                     │    └─────────────────┘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│</w:t>
        <w:br/>
      </w:r>
      <w:r>
        <w:rPr>
          <w:rFonts w:ascii="Consolas" w:hAnsi="Consolas"/>
          <w:color w:val="E2E8F0"/>
          <w:sz w:val="18"/>
        </w:rPr>
        <w:t xml:space="preserve">                     │    ┌─────────────────┐</w:t>
        <w:br/>
      </w:r>
      <w:r>
        <w:rPr>
          <w:rFonts w:ascii="Consolas" w:hAnsi="Consolas"/>
          <w:color w:val="E2E8F0"/>
          <w:sz w:val="18"/>
        </w:rPr>
        <w:t xml:space="preserve">                     │    │    vehicles      │</w:t>
        <w:br/>
      </w:r>
      <w:r>
        <w:rPr>
          <w:rFonts w:ascii="Consolas" w:hAnsi="Consolas"/>
          <w:color w:val="E2E8F0"/>
          <w:sz w:val="18"/>
        </w:rPr>
        <w:t xml:space="preserve">                     │    │─────────────────│</w:t>
        <w:br/>
      </w:r>
      <w:r>
        <w:rPr>
          <w:rFonts w:ascii="Consolas" w:hAnsi="Consolas"/>
          <w:color w:val="E2E8F0"/>
          <w:sz w:val="18"/>
        </w:rPr>
        <w:t xml:space="preserve">                     │    │ id (PK)         │</w:t>
        <w:br/>
      </w:r>
      <w:r>
        <w:rPr>
          <w:rFonts w:ascii="Consolas" w:hAnsi="Consolas"/>
          <w:color w:val="E2E8F0"/>
          <w:sz w:val="18"/>
        </w:rPr>
        <w:t xml:space="preserve">                     └───&gt;│ org_id (FK)     │</w:t>
        <w:br/>
      </w:r>
      <w:r>
        <w:rPr>
          <w:rFonts w:ascii="Consolas" w:hAnsi="Consolas"/>
          <w:color w:val="E2E8F0"/>
          <w:sz w:val="18"/>
        </w:rPr>
        <w:t xml:space="preserve">                          │ driver_id (FK)  │──── drivers.id</w:t>
        <w:br/>
      </w:r>
      <w:r>
        <w:rPr>
          <w:rFonts w:ascii="Consolas" w:hAnsi="Consolas"/>
          <w:color w:val="E2E8F0"/>
          <w:sz w:val="18"/>
        </w:rPr>
        <w:t xml:space="preserve">                          │ name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plate_number    │</w:t>
        <w:br/>
      </w:r>
      <w:r>
        <w:rPr>
          <w:rFonts w:ascii="Consolas" w:hAnsi="Consolas"/>
          <w:color w:val="E2E8F0"/>
          <w:sz w:val="18"/>
        </w:rPr>
        <w:t xml:space="preserve">                          │ vin 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model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year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type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status   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battery_capacity│</w:t>
        <w:br/>
      </w:r>
      <w:r>
        <w:rPr>
          <w:rFonts w:ascii="Consolas" w:hAnsi="Consolas"/>
          <w:color w:val="E2E8F0"/>
          <w:sz w:val="18"/>
        </w:rPr>
        <w:t xml:space="preserve">                          │ max_range_km    │</w:t>
        <w:br/>
      </w:r>
      <w:r>
        <w:rPr>
          <w:rFonts w:ascii="Consolas" w:hAnsi="Consolas"/>
          <w:color w:val="E2E8F0"/>
          <w:sz w:val="18"/>
        </w:rPr>
        <w:t xml:space="preserve">                          │ odometer_km    │</w:t>
        <w:br/>
      </w:r>
      <w:r>
        <w:rPr>
          <w:rFonts w:ascii="Consolas" w:hAnsi="Consolas"/>
          <w:color w:val="E2E8F0"/>
          <w:sz w:val="18"/>
        </w:rPr>
        <w:t xml:space="preserve">                          │ depot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device_id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is_active       │</w:t>
        <w:br/>
      </w:r>
      <w:r>
        <w:rPr>
          <w:rFonts w:ascii="Consolas" w:hAnsi="Consolas"/>
          <w:color w:val="E2E8F0"/>
          <w:sz w:val="18"/>
        </w:rPr>
        <w:t xml:space="preserve">                          │ created_at      │</w:t>
        <w:br/>
      </w:r>
      <w:r>
        <w:rPr>
          <w:rFonts w:ascii="Consolas" w:hAnsi="Consolas"/>
          <w:color w:val="E2E8F0"/>
          <w:sz w:val="18"/>
        </w:rPr>
        <w:t xml:space="preserve">                          │ updated_at      │</w:t>
        <w:br/>
      </w:r>
      <w:r>
        <w:rPr>
          <w:rFonts w:ascii="Consolas" w:hAnsi="Consolas"/>
          <w:color w:val="E2E8F0"/>
          <w:sz w:val="18"/>
        </w:rPr>
        <w:t xml:space="preserve">                          └────────┬────────┘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              │</w:t>
        <w:br/>
      </w:r>
      <w:r>
        <w:rPr>
          <w:rFonts w:ascii="Consolas" w:hAnsi="Consolas"/>
          <w:color w:val="E2E8F0"/>
          <w:sz w:val="18"/>
        </w:rPr>
        <w:t xml:space="preserve">          ┌────────────────────────┼────────────────────────┐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 xml:space="preserve">          │                        │                        │</w:t>
        <w:br/>
      </w:r>
      <w:r>
        <w:rPr>
          <w:rFonts w:ascii="Consolas" w:hAnsi="Consolas"/>
          <w:color w:val="E2E8F0"/>
          <w:sz w:val="18"/>
        </w:rPr>
        <w:t xml:space="preserve">          ▼                        ▼                        ▼</w:t>
        <w:br/>
      </w:r>
      <w:r>
        <w:rPr>
          <w:rFonts w:ascii="Consolas" w:hAnsi="Consolas"/>
          <w:color w:val="E2E8F0"/>
          <w:sz w:val="18"/>
        </w:rPr>
        <w:t>┌──────────────────┐  ┌──────────────────┐  ┌──────────────────┐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locations        │  │  battery_logs     │  │  charging_sessions│</w:t>
        <w:br/>
      </w:r>
      <w:r>
        <w:rPr>
          <w:rFonts w:ascii="Consolas" w:hAnsi="Consolas"/>
          <w:color w:val="E2E8F0"/>
          <w:sz w:val="18"/>
        </w:rPr>
        <w:t>│  (TimescaleDB)    │  │  (TimescaleDB)    │  │  (TimescaleDB)    │</w:t>
        <w:br/>
      </w:r>
      <w:r>
        <w:rPr>
          <w:rFonts w:ascii="Consolas" w:hAnsi="Consolas"/>
          <w:color w:val="E2E8F0"/>
          <w:sz w:val="18"/>
        </w:rPr>
        <w:t>│──────────────────│  │──────────────────│  │──────────────────│</w:t>
        <w:br/>
      </w:r>
      <w:r>
        <w:rPr>
          <w:rFonts w:ascii="Consolas" w:hAnsi="Consolas"/>
          <w:color w:val="E2E8F0"/>
          <w:sz w:val="18"/>
        </w:rPr>
        <w:t>│ time             │  │ time             │  │ id (PK)         │</w:t>
        <w:br/>
      </w:r>
      <w:r>
        <w:rPr>
          <w:rFonts w:ascii="Consolas" w:hAnsi="Consolas"/>
          <w:color w:val="E2E8F0"/>
          <w:sz w:val="18"/>
        </w:rPr>
        <w:t>│ vehicle_id (FK)  │  │ vehicle_id (FK)  │  │ vehicle_id (FK)  │</w:t>
        <w:br/>
      </w:r>
      <w:r>
        <w:rPr>
          <w:rFonts w:ascii="Consolas" w:hAnsi="Consolas"/>
          <w:color w:val="E2E8F0"/>
          <w:sz w:val="18"/>
        </w:rPr>
        <w:t>│ lat              │  │ level_pct        │  │ start_time      │</w:t>
        <w:br/>
      </w:r>
      <w:r>
        <w:rPr>
          <w:rFonts w:ascii="Consolas" w:hAnsi="Consolas"/>
          <w:color w:val="E2E8F0"/>
          <w:sz w:val="18"/>
        </w:rPr>
        <w:t>│ lng              │  │ soh_pct          │  │ end_time        │</w:t>
        <w:br/>
      </w:r>
      <w:r>
        <w:rPr>
          <w:rFonts w:ascii="Consolas" w:hAnsi="Consolas"/>
          <w:color w:val="E2E8F0"/>
          <w:sz w:val="18"/>
        </w:rPr>
        <w:t>│ speed_kmh        │  │ voltage_v        │  │ start_level_pct │</w:t>
        <w:br/>
      </w:r>
      <w:r>
        <w:rPr>
          <w:rFonts w:ascii="Consolas" w:hAnsi="Consolas"/>
          <w:color w:val="E2E8F0"/>
          <w:sz w:val="18"/>
        </w:rPr>
        <w:t>│ heading          │  │ temperature_c    │  │ end_level_pct   │</w:t>
        <w:br/>
      </w:r>
      <w:r>
        <w:rPr>
          <w:rFonts w:ascii="Consolas" w:hAnsi="Consolas"/>
          <w:color w:val="E2E8F0"/>
          <w:sz w:val="18"/>
        </w:rPr>
        <w:t>│ altitude_m       │  │ charging         │  │ energy_kwh      │</w:t>
        <w:br/>
      </w:r>
      <w:r>
        <w:rPr>
          <w:rFonts w:ascii="Consolas" w:hAnsi="Consolas"/>
          <w:color w:val="E2E8F0"/>
          <w:sz w:val="18"/>
        </w:rPr>
        <w:t>│ ignition         │  │ current_a        │  │ charger_id      │</w:t>
        <w:br/>
      </w:r>
      <w:r>
        <w:rPr>
          <w:rFonts w:ascii="Consolas" w:hAnsi="Consolas"/>
          <w:color w:val="E2E8F0"/>
          <w:sz w:val="18"/>
        </w:rPr>
        <w:t>│ odometer_km      │  │ estimated_range  │  │ cost_ugx        │</w:t>
        <w:br/>
      </w:r>
      <w:r>
        <w:rPr>
          <w:rFonts w:ascii="Consolas" w:hAnsi="Consolas"/>
          <w:color w:val="E2E8F0"/>
          <w:sz w:val="18"/>
        </w:rPr>
        <w:t>│ battery_level_pct│  │                  │  │ created_at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└──────────────────┘  └──────────────────┘  └──────────────────┘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│</w:t>
        <w:br/>
      </w:r>
      <w:r>
        <w:rPr>
          <w:rFonts w:ascii="Consolas" w:hAnsi="Consolas"/>
          <w:color w:val="E2E8F0"/>
          <w:sz w:val="18"/>
        </w:rPr>
        <w:t xml:space="preserve">          ▼</w:t>
        <w:br/>
      </w:r>
      <w:r>
        <w:rPr>
          <w:rFonts w:ascii="Consolas" w:hAnsi="Consolas"/>
          <w:color w:val="E2E8F0"/>
          <w:sz w:val="18"/>
        </w:rPr>
        <w:t>┌──────────────────┐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  trips         │</w:t>
        <w:br/>
      </w:r>
      <w:r>
        <w:rPr>
          <w:rFonts w:ascii="Consolas" w:hAnsi="Consolas"/>
          <w:color w:val="E2E8F0"/>
          <w:sz w:val="18"/>
        </w:rPr>
        <w:t>│──────────────────│</w:t>
        <w:br/>
      </w:r>
      <w:r>
        <w:rPr>
          <w:rFonts w:ascii="Consolas" w:hAnsi="Consolas"/>
          <w:color w:val="E2E8F0"/>
          <w:sz w:val="18"/>
        </w:rPr>
        <w:t>│ id (PK)         │</w:t>
        <w:br/>
      </w:r>
      <w:r>
        <w:rPr>
          <w:rFonts w:ascii="Consolas" w:hAnsi="Consolas"/>
          <w:color w:val="E2E8F0"/>
          <w:sz w:val="18"/>
        </w:rPr>
        <w:t>│ vehicle_id (FK)  │</w:t>
        <w:br/>
      </w:r>
      <w:r>
        <w:rPr>
          <w:rFonts w:ascii="Consolas" w:hAnsi="Consolas"/>
          <w:color w:val="E2E8F0"/>
          <w:sz w:val="18"/>
        </w:rPr>
        <w:t>│ driver_id (FK)  │</w:t>
        <w:br/>
      </w:r>
      <w:r>
        <w:rPr>
          <w:rFonts w:ascii="Consolas" w:hAnsi="Consolas"/>
          <w:color w:val="E2E8F0"/>
          <w:sz w:val="18"/>
        </w:rPr>
        <w:t>│ start_time      │</w:t>
        <w:br/>
      </w:r>
      <w:r>
        <w:rPr>
          <w:rFonts w:ascii="Consolas" w:hAnsi="Consolas"/>
          <w:color w:val="E2E8F0"/>
          <w:sz w:val="18"/>
        </w:rPr>
        <w:t>│ end_time        │</w:t>
        <w:br/>
      </w:r>
      <w:r>
        <w:rPr>
          <w:rFonts w:ascii="Consolas" w:hAnsi="Consolas"/>
          <w:color w:val="E2E8F0"/>
          <w:sz w:val="18"/>
        </w:rPr>
        <w:t>│ start_lat       │</w:t>
        <w:br/>
      </w:r>
      <w:r>
        <w:rPr>
          <w:rFonts w:ascii="Consolas" w:hAnsi="Consolas"/>
          <w:color w:val="E2E8F0"/>
          <w:sz w:val="18"/>
        </w:rPr>
        <w:t>│ start_lng       │</w:t>
        <w:br/>
      </w:r>
      <w:r>
        <w:rPr>
          <w:rFonts w:ascii="Consolas" w:hAnsi="Consolas"/>
          <w:color w:val="E2E8F0"/>
          <w:sz w:val="18"/>
        </w:rPr>
        <w:t>│ end_lat         │</w:t>
        <w:br/>
      </w:r>
      <w:r>
        <w:rPr>
          <w:rFonts w:ascii="Consolas" w:hAnsi="Consolas"/>
          <w:color w:val="E2E8F0"/>
          <w:sz w:val="18"/>
        </w:rPr>
        <w:t>│ end_lng         │</w:t>
        <w:br/>
      </w:r>
      <w:r>
        <w:rPr>
          <w:rFonts w:ascii="Consolas" w:hAnsi="Consolas"/>
          <w:color w:val="E2E8F0"/>
          <w:sz w:val="18"/>
        </w:rPr>
        <w:t>│ distance_km     │</w:t>
        <w:br/>
      </w:r>
      <w:r>
        <w:rPr>
          <w:rFonts w:ascii="Consolas" w:hAnsi="Consolas"/>
          <w:color w:val="E2E8F0"/>
          <w:sz w:val="18"/>
        </w:rPr>
        <w:t>│ avg_speed_kmh   │</w:t>
        <w:br/>
      </w:r>
      <w:r>
        <w:rPr>
          <w:rFonts w:ascii="Consolas" w:hAnsi="Consolas"/>
          <w:color w:val="E2E8F0"/>
          <w:sz w:val="18"/>
        </w:rPr>
        <w:t>│ max_speed_kmh   │</w:t>
        <w:br/>
      </w:r>
      <w:r>
        <w:rPr>
          <w:rFonts w:ascii="Consolas" w:hAnsi="Consolas"/>
          <w:color w:val="E2E8F0"/>
          <w:sz w:val="18"/>
        </w:rPr>
        <w:t>│ duration_min    │</w:t>
        <w:br/>
      </w:r>
      <w:r>
        <w:rPr>
          <w:rFonts w:ascii="Consolas" w:hAnsi="Consolas"/>
          <w:color w:val="E2E8F0"/>
          <w:sz w:val="18"/>
        </w:rPr>
        <w:t>│ created_at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└──────────────────┘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┌──────────────────┐  ┌──────────────────┐  ┌──────────────────┐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maintenance      │  │     alerts        │  │  alert_settings   │</w:t>
        <w:br/>
      </w:r>
      <w:r>
        <w:rPr>
          <w:rFonts w:ascii="Consolas" w:hAnsi="Consolas"/>
          <w:color w:val="E2E8F0"/>
          <w:sz w:val="18"/>
        </w:rPr>
        <w:t>│──────────────────│  │──────────────────│  │──────────────────│</w:t>
        <w:br/>
      </w:r>
      <w:r>
        <w:rPr>
          <w:rFonts w:ascii="Consolas" w:hAnsi="Consolas"/>
          <w:color w:val="E2E8F0"/>
          <w:sz w:val="18"/>
        </w:rPr>
        <w:t>│ id (PK)         │  │ id (PK)         │  │ id (PK)         │</w:t>
        <w:br/>
      </w:r>
      <w:r>
        <w:rPr>
          <w:rFonts w:ascii="Consolas" w:hAnsi="Consolas"/>
          <w:color w:val="E2E8F0"/>
          <w:sz w:val="18"/>
        </w:rPr>
        <w:t>│ vehicle_id (FK)  │  │ org_id (FK)     │  │ org_id (FK)     │</w:t>
        <w:br/>
      </w:r>
      <w:r>
        <w:rPr>
          <w:rFonts w:ascii="Consolas" w:hAnsi="Consolas"/>
          <w:color w:val="E2E8F0"/>
          <w:sz w:val="18"/>
        </w:rPr>
        <w:t>│ type            │  │ vehicle_id (FK)  │  │ alert_type      │</w:t>
        <w:br/>
      </w:r>
      <w:r>
        <w:rPr>
          <w:rFonts w:ascii="Consolas" w:hAnsi="Consolas"/>
          <w:color w:val="E2E8F0"/>
          <w:sz w:val="18"/>
        </w:rPr>
        <w:t>│ description     │  │ type            │  │ threshold       │</w:t>
        <w:br/>
      </w:r>
      <w:r>
        <w:rPr>
          <w:rFonts w:ascii="Consolas" w:hAnsi="Consolas"/>
          <w:color w:val="E2E8F0"/>
          <w:sz w:val="18"/>
        </w:rPr>
        <w:t>│ status          │  │ severity        │  │ enabled         │</w:t>
        <w:br/>
      </w:r>
      <w:r>
        <w:rPr>
          <w:rFonts w:ascii="Consolas" w:hAnsi="Consolas"/>
          <w:color w:val="E2E8F0"/>
          <w:sz w:val="18"/>
        </w:rPr>
        <w:t>│ scheduled_date  │  │ message         │  │ notify_email    │</w:t>
        <w:br/>
      </w:r>
      <w:r>
        <w:rPr>
          <w:rFonts w:ascii="Consolas" w:hAnsi="Consolas"/>
          <w:color w:val="E2E8F0"/>
          <w:sz w:val="18"/>
        </w:rPr>
        <w:t>│ completed_date  │  │ data (JSON)     │  │ notify_sms      │</w:t>
        <w:br/>
      </w:r>
      <w:r>
        <w:rPr>
          <w:rFonts w:ascii="Consolas" w:hAnsi="Consolas"/>
          <w:color w:val="E2E8F0"/>
          <w:sz w:val="18"/>
        </w:rPr>
        <w:t>│ odometer_km     │  │ is_acknowledged │  │ notify_inapp    │</w:t>
        <w:br/>
      </w:r>
      <w:r>
        <w:rPr>
          <w:rFonts w:ascii="Consolas" w:hAnsi="Consolas"/>
          <w:color w:val="E2E8F0"/>
          <w:sz w:val="18"/>
        </w:rPr>
        <w:t>│ cost_ugx        │  │ acknowledged_by │  │ created_at      │</w:t>
        <w:br/>
      </w:r>
      <w:r>
        <w:rPr>
          <w:rFonts w:ascii="Consolas" w:hAnsi="Consolas"/>
          <w:color w:val="E2E8F0"/>
          <w:sz w:val="18"/>
        </w:rPr>
        <w:t>│ notes           │  │ acknowledged_at │  │ updated_at      │</w:t>
        <w:br/>
      </w:r>
      <w:r>
        <w:rPr>
          <w:rFonts w:ascii="Consolas" w:hAnsi="Consolas"/>
          <w:color w:val="E2E8F0"/>
          <w:sz w:val="18"/>
        </w:rPr>
        <w:t>│ created_at      │  │ created_at      │  └──────────────────┘</w:t>
        <w:br/>
      </w:r>
      <w:r>
        <w:rPr>
          <w:rFonts w:ascii="Consolas" w:hAnsi="Consolas"/>
          <w:color w:val="E2E8F0"/>
          <w:sz w:val="18"/>
        </w:rPr>
        <w:t>│ updated_at      │  └──────────────────┘</w:t>
        <w:br/>
      </w:r>
      <w:r>
        <w:rPr>
          <w:rFonts w:ascii="Consolas" w:hAnsi="Consolas"/>
          <w:color w:val="E2E8F0"/>
          <w:sz w:val="18"/>
        </w:rPr>
        <w:t>└──────────────────┘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┌──────────────────┐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telemetry_keys   │</w:t>
        <w:br/>
      </w:r>
      <w:r>
        <w:rPr>
          <w:rFonts w:ascii="Consolas" w:hAnsi="Consolas"/>
          <w:color w:val="E2E8F0"/>
          <w:sz w:val="18"/>
        </w:rPr>
        <w:t>│──────────────────│</w:t>
        <w:br/>
      </w:r>
      <w:r>
        <w:rPr>
          <w:rFonts w:ascii="Consolas" w:hAnsi="Consolas"/>
          <w:color w:val="E2E8F0"/>
          <w:sz w:val="18"/>
        </w:rPr>
        <w:t>│ id (PK)         │</w:t>
        <w:br/>
      </w:r>
      <w:r>
        <w:rPr>
          <w:rFonts w:ascii="Consolas" w:hAnsi="Consolas"/>
          <w:color w:val="E2E8F0"/>
          <w:sz w:val="18"/>
        </w:rPr>
        <w:t>│ org_id (FK)     │</w:t>
        <w:br/>
      </w:r>
      <w:r>
        <w:rPr>
          <w:rFonts w:ascii="Consolas" w:hAnsi="Consolas"/>
          <w:color w:val="E2E8F0"/>
          <w:sz w:val="18"/>
        </w:rPr>
        <w:t>│ name            │</w:t>
        <w:br/>
      </w:r>
      <w:r>
        <w:rPr>
          <w:rFonts w:ascii="Consolas" w:hAnsi="Consolas"/>
          <w:color w:val="E2E8F0"/>
          <w:sz w:val="18"/>
        </w:rPr>
        <w:t>│ api_key_hash    │</w:t>
        <w:br/>
      </w:r>
      <w:r>
        <w:rPr>
          <w:rFonts w:ascii="Consolas" w:hAnsi="Consolas"/>
          <w:color w:val="E2E8F0"/>
          <w:sz w:val="18"/>
        </w:rPr>
        <w:t>│ is_active       │</w:t>
        <w:br/>
      </w:r>
      <w:r>
        <w:rPr>
          <w:rFonts w:ascii="Consolas" w:hAnsi="Consolas"/>
          <w:color w:val="E2E8F0"/>
          <w:sz w:val="18"/>
        </w:rPr>
        <w:t>│ last_used_at    │</w:t>
        <w:br/>
      </w:r>
      <w:r>
        <w:rPr>
          <w:rFonts w:ascii="Consolas" w:hAnsi="Consolas"/>
          <w:color w:val="E2E8F0"/>
          <w:sz w:val="18"/>
        </w:rPr>
        <w:t>│ created_at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└──────────────────┘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/>
          <w:color w:val="E2E8F0"/>
          <w:sz w:val="18"/>
        </w:rPr>
        <w:t xml:space="preserve">                    FINANCING MODULE TABLES</w:t>
        <w:br/>
      </w:r>
      <w:r>
        <w:rPr>
          <w:rFonts w:ascii="Consolas" w:hAnsi="Consolas"/>
          <w:color w:val="E2E8F0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┌──────────────────┐     ┌──────────────────┐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loan_products    │     │     loans         │</w:t>
        <w:br/>
      </w:r>
      <w:r>
        <w:rPr>
          <w:rFonts w:ascii="Consolas" w:hAnsi="Consolas"/>
          <w:color w:val="E2E8F0"/>
          <w:sz w:val="18"/>
        </w:rPr>
        <w:t>│──────────────────│     │──────────────────│</w:t>
        <w:br/>
      </w:r>
      <w:r>
        <w:rPr>
          <w:rFonts w:ascii="Consolas" w:hAnsi="Consolas"/>
          <w:color w:val="E2E8F0"/>
          <w:sz w:val="18"/>
        </w:rPr>
        <w:t>│ id (PK)         │────&gt;│ id (PK)         │</w:t>
        <w:br/>
      </w:r>
      <w:r>
        <w:rPr>
          <w:rFonts w:ascii="Consolas" w:hAnsi="Consolas"/>
          <w:color w:val="E2E8F0"/>
          <w:sz w:val="18"/>
        </w:rPr>
        <w:t>│ org_id (FK)     │     │ org_id (FK)     │</w:t>
        <w:br/>
      </w:r>
      <w:r>
        <w:rPr>
          <w:rFonts w:ascii="Consolas" w:hAnsi="Consolas"/>
          <w:color w:val="E2E8F0"/>
          <w:sz w:val="18"/>
        </w:rPr>
        <w:t>│ name            │     │ loan_product_id │</w:t>
        <w:br/>
      </w:r>
      <w:r>
        <w:rPr>
          <w:rFonts w:ascii="Consolas" w:hAnsi="Consolas"/>
          <w:color w:val="E2E8F0"/>
          <w:sz w:val="18"/>
        </w:rPr>
        <w:t>│ vehicle_type    │     │ rider_id (FK)   │──── drivers.id</w:t>
        <w:br/>
      </w:r>
      <w:r>
        <w:rPr>
          <w:rFonts w:ascii="Consolas" w:hAnsi="Consolas"/>
          <w:color w:val="E2E8F0"/>
          <w:sz w:val="18"/>
        </w:rPr>
        <w:t>│ bike_price_ugx  │     │ vehicle_id (FK) │──── vehicles.id</w:t>
        <w:br/>
      </w:r>
      <w:r>
        <w:rPr>
          <w:rFonts w:ascii="Consolas" w:hAnsi="Consolas"/>
          <w:color w:val="E2E8F0"/>
          <w:sz w:val="18"/>
        </w:rPr>
        <w:t>│ min_deposit_ugx │     │ guarantor_name  │</w:t>
        <w:br/>
      </w:r>
      <w:r>
        <w:rPr>
          <w:rFonts w:ascii="Consolas" w:hAnsi="Consolas"/>
          <w:color w:val="E2E8F0"/>
          <w:sz w:val="18"/>
        </w:rPr>
        <w:t>│ interest_rate   │     │ guarantor_phone │</w:t>
        <w:br/>
      </w:r>
      <w:r>
        <w:rPr>
          <w:rFonts w:ascii="Consolas" w:hAnsi="Consolas"/>
          <w:color w:val="E2E8F0"/>
          <w:sz w:val="18"/>
        </w:rPr>
        <w:t>│ term_weeks      │     │ guarantor_nin   │</w:t>
        <w:br/>
      </w:r>
      <w:r>
        <w:rPr>
          <w:rFonts w:ascii="Consolas" w:hAnsi="Consolas"/>
          <w:color w:val="E2E8F0"/>
          <w:sz w:val="18"/>
        </w:rPr>
        <w:t>│ weekly_payment  │     │ status          │</w:t>
        <w:br/>
      </w:r>
      <w:r>
        <w:rPr>
          <w:rFonts w:ascii="Consolas" w:hAnsi="Consolas"/>
          <w:color w:val="E2E8F0"/>
          <w:sz w:val="18"/>
        </w:rPr>
        <w:t>│ total_cost_ugx  │     │ start_date      │</w:t>
        <w:br/>
      </w:r>
      <w:r>
        <w:rPr>
          <w:rFonts w:ascii="Consolas" w:hAnsi="Consolas"/>
          <w:color w:val="E2E8F0"/>
          <w:sz w:val="18"/>
        </w:rPr>
        <w:t>│ is_active       │     │ end_date        │</w:t>
        <w:br/>
      </w:r>
      <w:r>
        <w:rPr>
          <w:rFonts w:ascii="Consolas" w:hAnsi="Consolas"/>
          <w:color w:val="E2E8F0"/>
          <w:sz w:val="18"/>
        </w:rPr>
        <w:t>│ created_at      │     │ balance_ugx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└──────────────────┘     │ arrears_ugx     │</w:t>
        <w:br/>
      </w:r>
      <w:r>
        <w:rPr>
          <w:rFonts w:ascii="Consolas" w:hAnsi="Consolas"/>
          <w:color w:val="E2E8F0"/>
          <w:sz w:val="18"/>
        </w:rPr>
        <w:t xml:space="preserve">                         │ next_payment_due│</w:t>
        <w:br/>
      </w:r>
      <w:r>
        <w:rPr>
          <w:rFonts w:ascii="Consolas" w:hAnsi="Consolas"/>
          <w:color w:val="E2E8F0"/>
          <w:sz w:val="18"/>
        </w:rPr>
        <w:t xml:space="preserve">                         │ gps_immobilized │</w:t>
        <w:br/>
      </w:r>
      <w:r>
        <w:rPr>
          <w:rFonts w:ascii="Consolas" w:hAnsi="Consolas"/>
          <w:color w:val="E2E8F0"/>
          <w:sz w:val="18"/>
        </w:rPr>
        <w:t xml:space="preserve">                         │ created_at      │</w:t>
        <w:br/>
      </w:r>
      <w:r>
        <w:rPr>
          <w:rFonts w:ascii="Consolas" w:hAnsi="Consolas"/>
          <w:color w:val="E2E8F0"/>
          <w:sz w:val="18"/>
        </w:rPr>
        <w:t xml:space="preserve">                         └────────┬─────────┘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             │</w:t>
        <w:br/>
      </w:r>
      <w:r>
        <w:rPr>
          <w:rFonts w:ascii="Consolas" w:hAnsi="Consolas"/>
          <w:color w:val="E2E8F0"/>
          <w:sz w:val="18"/>
        </w:rPr>
        <w:t xml:space="preserve">                    ┌─────────────┼─────────────┐</w:t>
        <w:br/>
      </w:r>
      <w:r>
        <w:rPr>
          <w:rFonts w:ascii="Consolas" w:hAnsi="Consolas"/>
          <w:color w:val="E2E8F0"/>
          <w:sz w:val="18"/>
        </w:rPr>
        <w:t xml:space="preserve">                    │             │             │</w:t>
        <w:br/>
      </w:r>
      <w:r>
        <w:rPr>
          <w:rFonts w:ascii="Consolas" w:hAnsi="Consolas"/>
          <w:color w:val="E2E8F0"/>
          <w:sz w:val="18"/>
        </w:rPr>
        <w:t xml:space="preserve">                    ▼             ▼             ▼</w:t>
        <w:br/>
      </w:r>
      <w:r>
        <w:rPr>
          <w:rFonts w:ascii="Consolas" w:hAnsi="Consolas"/>
          <w:color w:val="E2E8F0"/>
          <w:sz w:val="18"/>
        </w:rPr>
        <w:t xml:space="preserve">           ┌──────────────┐ ┌──────────────┐ ┌──────────────┐</w:t>
        <w:br/>
      </w:r>
      <w:r>
        <w:rPr>
          <w:rFonts w:ascii="Consolas" w:hAnsi="Consolas"/>
          <w:color w:val="E2E8F0"/>
          <w:sz w:val="18"/>
        </w:rPr>
        <w:t xml:space="preserve">           │   payments    │ │  defaulter   │ │    rider     │</w:t>
        <w:br/>
      </w:r>
      <w:r>
        <w:rPr>
          <w:rFonts w:ascii="Consolas" w:hAnsi="Consolas"/>
          <w:color w:val="E2E8F0"/>
          <w:sz w:val="18"/>
        </w:rPr>
        <w:t xml:space="preserve">           │              │ │   _actions   │ │   _wallets   │</w:t>
        <w:br/>
      </w:r>
      <w:r>
        <w:rPr>
          <w:rFonts w:ascii="Consolas" w:hAnsi="Consolas"/>
          <w:color w:val="E2E8F0"/>
          <w:sz w:val="18"/>
        </w:rPr>
        <w:t xml:space="preserve">           │──────────────│ │──────────────│ │──────────────│</w:t>
        <w:br/>
      </w:r>
      <w:r>
        <w:rPr>
          <w:rFonts w:ascii="Consolas" w:hAnsi="Consolas"/>
          <w:color w:val="E2E8F0"/>
          <w:sz w:val="18"/>
        </w:rPr>
        <w:t xml:space="preserve">           │ id (PK)     │ │ id (PK)     │ │ id (PK)     │</w:t>
        <w:br/>
      </w:r>
      <w:r>
        <w:rPr>
          <w:rFonts w:ascii="Consolas" w:hAnsi="Consolas"/>
          <w:color w:val="E2E8F0"/>
          <w:sz w:val="18"/>
        </w:rPr>
        <w:t xml:space="preserve">           │ loan_id(FK) │ │ loan_id(FK) │ │ rider_id(FK)│</w:t>
        <w:br/>
      </w:r>
      <w:r>
        <w:rPr>
          <w:rFonts w:ascii="Consolas" w:hAnsi="Consolas"/>
          <w:color w:val="E2E8F0"/>
          <w:sz w:val="18"/>
        </w:rPr>
        <w:t xml:space="preserve">           │ amount_ugx  │ │ action_type │ │ balance_ugx │</w:t>
        <w:br/>
      </w:r>
      <w:r>
        <w:rPr>
          <w:rFonts w:ascii="Consolas" w:hAnsi="Consolas"/>
          <w:color w:val="E2E8F0"/>
          <w:sz w:val="18"/>
        </w:rPr>
        <w:t xml:space="preserve">           │ method      │ │ days_overdue│ │ total_earned│</w:t>
        <w:br/>
      </w:r>
      <w:r>
        <w:rPr>
          <w:rFonts w:ascii="Consolas" w:hAnsi="Consolas"/>
          <w:color w:val="E2E8F0"/>
          <w:sz w:val="18"/>
        </w:rPr>
        <w:t xml:space="preserve">           │ transaction │ │ message     │ │ created_at  │</w:t>
        <w:br/>
      </w:r>
      <w:r>
        <w:rPr>
          <w:rFonts w:ascii="Consolas" w:hAnsi="Consolas"/>
          <w:color w:val="E2E8F0"/>
          <w:sz w:val="18"/>
        </w:rPr>
        <w:t xml:space="preserve">           │ due_date    │ │ action_date │ └──────┬──────┘</w:t>
        <w:br/>
      </w:r>
      <w:r>
        <w:rPr>
          <w:rFonts w:ascii="Consolas" w:hAnsi="Consolas"/>
          <w:color w:val="E2E8F0"/>
          <w:sz w:val="18"/>
        </w:rPr>
        <w:t xml:space="preserve">           │ paid_at     │ └──────────────┘        │</w:t>
        <w:br/>
      </w:r>
      <w:r>
        <w:rPr>
          <w:rFonts w:ascii="Consolas" w:hAnsi="Consolas"/>
          <w:color w:val="E2E8F0"/>
          <w:sz w:val="18"/>
        </w:rPr>
        <w:t xml:space="preserve">           │ status      │                         ▼</w:t>
        <w:br/>
      </w:r>
      <w:r>
        <w:rPr>
          <w:rFonts w:ascii="Consolas" w:hAnsi="Consolas"/>
          <w:color w:val="E2E8F0"/>
          <w:sz w:val="18"/>
        </w:rPr>
        <w:t xml:space="preserve">           └──────────────┘                ┌──────────────┐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│   wallet     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│ _transactions│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│──────────────│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│ id (PK)     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│ wallet_id   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│ amount_ugx  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│ type        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│ description 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└──────────────┘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/>
          <w:color w:val="E2E8F0"/>
          <w:sz w:val="18"/>
        </w:rPr>
        <w:t xml:space="preserve">                    INSURANCE MODULE TABLES</w:t>
        <w:br/>
      </w:r>
      <w:r>
        <w:rPr>
          <w:rFonts w:ascii="Consolas" w:hAnsi="Consolas"/>
          <w:color w:val="E2E8F0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┌──────────────────┐     ┌──────────────────┐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insurance_partners│     │    policies       │</w:t>
        <w:br/>
      </w:r>
      <w:r>
        <w:rPr>
          <w:rFonts w:ascii="Consolas" w:hAnsi="Consolas"/>
          <w:color w:val="E2E8F0"/>
          <w:sz w:val="18"/>
        </w:rPr>
        <w:t>│──────────────────│     │──────────────────│</w:t>
        <w:br/>
      </w:r>
      <w:r>
        <w:rPr>
          <w:rFonts w:ascii="Consolas" w:hAnsi="Consolas"/>
          <w:color w:val="E2E8F0"/>
          <w:sz w:val="18"/>
        </w:rPr>
        <w:t>│ id (PK)         │────&gt;│ id (PK)         │</w:t>
        <w:br/>
      </w:r>
      <w:r>
        <w:rPr>
          <w:rFonts w:ascii="Consolas" w:hAnsi="Consolas"/>
          <w:color w:val="E2E8F0"/>
          <w:sz w:val="18"/>
        </w:rPr>
        <w:t>│ org_id (FK)     │     │ org_id (FK)     │</w:t>
        <w:br/>
      </w:r>
      <w:r>
        <w:rPr>
          <w:rFonts w:ascii="Consolas" w:hAnsi="Consolas"/>
          <w:color w:val="E2E8F0"/>
          <w:sz w:val="18"/>
        </w:rPr>
        <w:t>│ name            │     │ partner_id (FK) │</w:t>
        <w:br/>
      </w:r>
      <w:r>
        <w:rPr>
          <w:rFonts w:ascii="Consolas" w:hAnsi="Consolas"/>
          <w:color w:val="E2E8F0"/>
          <w:sz w:val="18"/>
        </w:rPr>
        <w:t>│ contact_phone   │     │ vehicle_id (FK) │</w:t>
        <w:br/>
      </w:r>
      <w:r>
        <w:rPr>
          <w:rFonts w:ascii="Consolas" w:hAnsi="Consolas"/>
          <w:color w:val="E2E8F0"/>
          <w:sz w:val="18"/>
        </w:rPr>
        <w:t>│ contact_email   │     │ loan_id (FK)    │</w:t>
        <w:br/>
      </w:r>
      <w:r>
        <w:rPr>
          <w:rFonts w:ascii="Consolas" w:hAnsi="Consolas"/>
          <w:color w:val="E2E8F0"/>
          <w:sz w:val="18"/>
        </w:rPr>
        <w:t>│ api_endpoint    │     │ coverage_type   │</w:t>
        <w:br/>
      </w:r>
      <w:r>
        <w:rPr>
          <w:rFonts w:ascii="Consolas" w:hAnsi="Consolas"/>
          <w:color w:val="E2E8F0"/>
          <w:sz w:val="18"/>
        </w:rPr>
        <w:t>│ is_active       │     │ policy_number   │</w:t>
        <w:br/>
      </w:r>
      <w:r>
        <w:rPr>
          <w:rFonts w:ascii="Consolas" w:hAnsi="Consolas"/>
          <w:color w:val="E2E8F0"/>
          <w:sz w:val="18"/>
        </w:rPr>
        <w:t>│ created_at      │     │ premium_ugx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└──────────────────┘     │ start_date      │</w:t>
        <w:br/>
      </w:r>
      <w:r>
        <w:rPr>
          <w:rFonts w:ascii="Consolas" w:hAnsi="Consolas"/>
          <w:color w:val="E2E8F0"/>
          <w:sz w:val="18"/>
        </w:rPr>
        <w:t xml:space="preserve">                         │ end_date        │</w:t>
        <w:br/>
      </w:r>
      <w:r>
        <w:rPr>
          <w:rFonts w:ascii="Consolas" w:hAnsi="Consolas"/>
          <w:color w:val="E2E8F0"/>
          <w:sz w:val="18"/>
        </w:rPr>
        <w:t xml:space="preserve">                         │ status          │</w:t>
        <w:br/>
      </w:r>
      <w:r>
        <w:rPr>
          <w:rFonts w:ascii="Consolas" w:hAnsi="Consolas"/>
          <w:color w:val="E2E8F0"/>
          <w:sz w:val="18"/>
        </w:rPr>
        <w:t xml:space="preserve">                         │ document_url    │</w:t>
        <w:br/>
      </w:r>
      <w:r>
        <w:rPr>
          <w:rFonts w:ascii="Consolas" w:hAnsi="Consolas"/>
          <w:color w:val="E2E8F0"/>
          <w:sz w:val="18"/>
        </w:rPr>
        <w:t xml:space="preserve">                         │ created_at      │</w:t>
        <w:br/>
      </w:r>
      <w:r>
        <w:rPr>
          <w:rFonts w:ascii="Consolas" w:hAnsi="Consolas"/>
          <w:color w:val="E2E8F0"/>
          <w:sz w:val="18"/>
        </w:rPr>
        <w:t xml:space="preserve">                         └────────┬─────────┘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 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        ▼</w:t>
        <w:br/>
      </w:r>
      <w:r>
        <w:rPr>
          <w:rFonts w:ascii="Consolas" w:hAnsi="Consolas"/>
          <w:color w:val="E2E8F0"/>
          <w:sz w:val="18"/>
        </w:rPr>
        <w:t xml:space="preserve">                         ┌──────────────────┐</w:t>
        <w:br/>
      </w:r>
      <w:r>
        <w:rPr>
          <w:rFonts w:ascii="Consolas" w:hAnsi="Consolas"/>
          <w:color w:val="E2E8F0"/>
          <w:sz w:val="18"/>
        </w:rPr>
        <w:t xml:space="preserve">                         │     claims        │</w:t>
        <w:br/>
      </w:r>
      <w:r>
        <w:rPr>
          <w:rFonts w:ascii="Consolas" w:hAnsi="Consolas"/>
          <w:color w:val="E2E8F0"/>
          <w:sz w:val="18"/>
        </w:rPr>
        <w:t xml:space="preserve">                         │──────────────────│</w:t>
        <w:br/>
      </w:r>
      <w:r>
        <w:rPr>
          <w:rFonts w:ascii="Consolas" w:hAnsi="Consolas"/>
          <w:color w:val="E2E8F0"/>
          <w:sz w:val="18"/>
        </w:rPr>
        <w:t xml:space="preserve">                         │ id (PK)         │</w:t>
        <w:br/>
      </w:r>
      <w:r>
        <w:rPr>
          <w:rFonts w:ascii="Consolas" w:hAnsi="Consolas"/>
          <w:color w:val="E2E8F0"/>
          <w:sz w:val="18"/>
        </w:rPr>
        <w:t xml:space="preserve">                         │ policy_id (FK)  │</w:t>
        <w:br/>
      </w:r>
      <w:r>
        <w:rPr>
          <w:rFonts w:ascii="Consolas" w:hAnsi="Consolas"/>
          <w:color w:val="E2E8F0"/>
          <w:sz w:val="18"/>
        </w:rPr>
        <w:t xml:space="preserve">                         │ incident_date   │</w:t>
        <w:br/>
      </w:r>
      <w:r>
        <w:rPr>
          <w:rFonts w:ascii="Consolas" w:hAnsi="Consolas"/>
          <w:color w:val="E2E8F0"/>
          <w:sz w:val="18"/>
        </w:rPr>
        <w:t xml:space="preserve">                         │ description     │</w:t>
        <w:br/>
      </w:r>
      <w:r>
        <w:rPr>
          <w:rFonts w:ascii="Consolas" w:hAnsi="Consolas"/>
          <w:color w:val="E2E8F0"/>
          <w:sz w:val="18"/>
        </w:rPr>
        <w:t xml:space="preserve">                         │ amount_claimed  │</w:t>
        <w:br/>
      </w:r>
      <w:r>
        <w:rPr>
          <w:rFonts w:ascii="Consolas" w:hAnsi="Consolas"/>
          <w:color w:val="E2E8F0"/>
          <w:sz w:val="18"/>
        </w:rPr>
        <w:t xml:space="preserve">                         │ status          │</w:t>
        <w:br/>
      </w:r>
      <w:r>
        <w:rPr>
          <w:rFonts w:ascii="Consolas" w:hAnsi="Consolas"/>
          <w:color w:val="E2E8F0"/>
          <w:sz w:val="18"/>
        </w:rPr>
        <w:t xml:space="preserve">                         │ resolution      │</w:t>
        <w:br/>
      </w:r>
      <w:r>
        <w:rPr>
          <w:rFonts w:ascii="Consolas" w:hAnsi="Consolas"/>
          <w:color w:val="E2E8F0"/>
          <w:sz w:val="18"/>
        </w:rPr>
        <w:t xml:space="preserve">                         │ created_at      │</w:t>
        <w:br/>
      </w:r>
      <w:r>
        <w:rPr>
          <w:rFonts w:ascii="Consolas" w:hAnsi="Consolas"/>
          <w:color w:val="E2E8F0"/>
          <w:sz w:val="18"/>
        </w:rPr>
        <w:t xml:space="preserve">                         └──────────────────┘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/>
          <w:color w:val="E2E8F0"/>
          <w:sz w:val="18"/>
        </w:rPr>
        <w:t xml:space="preserve">                    BANKING MODULE TABLES</w:t>
        <w:br/>
      </w:r>
      <w:r>
        <w:rPr>
          <w:rFonts w:ascii="Consolas" w:hAnsi="Consolas"/>
          <w:color w:val="E2E8F0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┌──────────────────┐     ┌──────────────────────┐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bank_partners    │     │ mobile_money         │</w:t>
        <w:br/>
      </w:r>
      <w:r>
        <w:rPr>
          <w:rFonts w:ascii="Consolas" w:hAnsi="Consolas"/>
          <w:color w:val="E2E8F0"/>
          <w:sz w:val="18"/>
        </w:rPr>
        <w:t>│──────────────────│     │ _statements           │</w:t>
        <w:br/>
      </w:r>
      <w:r>
        <w:rPr>
          <w:rFonts w:ascii="Consolas" w:hAnsi="Consolas"/>
          <w:color w:val="E2E8F0"/>
          <w:sz w:val="18"/>
        </w:rPr>
        <w:t>│ id (PK)         │     │──────────────────────│</w:t>
        <w:br/>
      </w:r>
      <w:r>
        <w:rPr>
          <w:rFonts w:ascii="Consolas" w:hAnsi="Consolas"/>
          <w:color w:val="E2E8F0"/>
          <w:sz w:val="18"/>
        </w:rPr>
        <w:t>│ org_id (FK)     │     │ id (PK)             │</w:t>
        <w:br/>
      </w:r>
      <w:r>
        <w:rPr>
          <w:rFonts w:ascii="Consolas" w:hAnsi="Consolas"/>
          <w:color w:val="E2E8F0"/>
          <w:sz w:val="18"/>
        </w:rPr>
        <w:t>│ name            │     │ rider_id (FK)       │</w:t>
        <w:br/>
      </w:r>
      <w:r>
        <w:rPr>
          <w:rFonts w:ascii="Consolas" w:hAnsi="Consolas"/>
          <w:color w:val="E2E8F0"/>
          <w:sz w:val="18"/>
        </w:rPr>
        <w:t>│ contact_email   │     │ provider            │</w:t>
        <w:br/>
      </w:r>
      <w:r>
        <w:rPr>
          <w:rFonts w:ascii="Consolas" w:hAnsi="Consolas"/>
          <w:color w:val="E2E8F0"/>
          <w:sz w:val="18"/>
        </w:rPr>
        <w:t>│ api_endpoint    │     │ phone_number        │</w:t>
        <w:br/>
      </w:r>
      <w:r>
        <w:rPr>
          <w:rFonts w:ascii="Consolas" w:hAnsi="Consolas"/>
          <w:color w:val="E2E8F0"/>
          <w:sz w:val="18"/>
        </w:rPr>
        <w:t>│ is_active       │     │ statement_period    │</w:t>
        <w:br/>
      </w:r>
      <w:r>
        <w:rPr>
          <w:rFonts w:ascii="Consolas" w:hAnsi="Consolas"/>
          <w:color w:val="E2E8F0"/>
          <w:sz w:val="18"/>
        </w:rPr>
        <w:t>│ created_at      │     │ raw_data (JSON)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└──────────────────┘     │ created_at          │</w:t>
        <w:br/>
      </w:r>
      <w:r>
        <w:rPr>
          <w:rFonts w:ascii="Consolas" w:hAnsi="Consolas"/>
          <w:color w:val="E2E8F0"/>
          <w:sz w:val="18"/>
        </w:rPr>
        <w:t xml:space="preserve">                         └──────────┬───────────┘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   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          ▼</w:t>
        <w:br/>
      </w:r>
      <w:r>
        <w:rPr>
          <w:rFonts w:ascii="Consolas" w:hAnsi="Consolas"/>
          <w:color w:val="E2E8F0"/>
          <w:sz w:val="18"/>
        </w:rPr>
        <w:t xml:space="preserve">                         ┌──────────────────────┐     ┌──────────────────┐</w:t>
        <w:br/>
      </w:r>
      <w:r>
        <w:rPr>
          <w:rFonts w:ascii="Consolas" w:hAnsi="Consolas"/>
          <w:color w:val="E2E8F0"/>
          <w:sz w:val="18"/>
        </w:rPr>
        <w:t xml:space="preserve">                         │ income_verifications  │     │ income           │</w:t>
        <w:br/>
      </w:r>
      <w:r>
        <w:rPr>
          <w:rFonts w:ascii="Consolas" w:hAnsi="Consolas"/>
          <w:color w:val="E2E8F0"/>
          <w:sz w:val="18"/>
        </w:rPr>
        <w:t xml:space="preserve">                         │──────────────────────│     │ _certificates    │</w:t>
        <w:br/>
      </w:r>
      <w:r>
        <w:rPr>
          <w:rFonts w:ascii="Consolas" w:hAnsi="Consolas"/>
          <w:color w:val="E2E8F0"/>
          <w:sz w:val="18"/>
        </w:rPr>
        <w:t xml:space="preserve">                         │ id (PK)             │────&gt;│──────────────────│</w:t>
        <w:br/>
      </w:r>
      <w:r>
        <w:rPr>
          <w:rFonts w:ascii="Consolas" w:hAnsi="Consolas"/>
          <w:color w:val="E2E8F0"/>
          <w:sz w:val="18"/>
        </w:rPr>
        <w:t xml:space="preserve">                         │ rider_id (FK)       │     │ id (PK)         │</w:t>
        <w:br/>
      </w:r>
      <w:r>
        <w:rPr>
          <w:rFonts w:ascii="Consolas" w:hAnsi="Consolas"/>
          <w:color w:val="E2E8F0"/>
          <w:sz w:val="18"/>
        </w:rPr>
        <w:t xml:space="preserve">                         │ statement_id (FK)   │     │ verification_id │</w:t>
        <w:br/>
      </w:r>
      <w:r>
        <w:rPr>
          <w:rFonts w:ascii="Consolas" w:hAnsi="Consolas"/>
          <w:color w:val="E2E8F0"/>
          <w:sz w:val="18"/>
        </w:rPr>
        <w:t xml:space="preserve">                         │ avg_daily_income    │     │ rider_id (FK)   │</w:t>
        <w:br/>
      </w:r>
      <w:r>
        <w:rPr>
          <w:rFonts w:ascii="Consolas" w:hAnsi="Consolas"/>
          <w:color w:val="E2E8F0"/>
          <w:sz w:val="18"/>
        </w:rPr>
        <w:t xml:space="preserve">                         │ income_score        │     │ bank_partner_id │</w:t>
        <w:br/>
      </w:r>
      <w:r>
        <w:rPr>
          <w:rFonts w:ascii="Consolas" w:hAnsi="Consolas"/>
          <w:color w:val="E2E8F0"/>
          <w:sz w:val="18"/>
        </w:rPr>
        <w:t xml:space="preserve">                         │ consistency_pct     │     │ certificate_url │</w:t>
        <w:br/>
      </w:r>
      <w:r>
        <w:rPr>
          <w:rFonts w:ascii="Consolas" w:hAnsi="Consolas"/>
          <w:color w:val="E2E8F0"/>
          <w:sz w:val="18"/>
        </w:rPr>
        <w:t xml:space="preserve">                         │ trend               │     │ income_score    │</w:t>
        <w:br/>
      </w:r>
      <w:r>
        <w:rPr>
          <w:rFonts w:ascii="Consolas" w:hAnsi="Consolas"/>
          <w:color w:val="E2E8F0"/>
          <w:sz w:val="18"/>
        </w:rPr>
        <w:t xml:space="preserve">                         │ created_at          │     │ valid_until     │</w:t>
        <w:br/>
      </w:r>
      <w:r>
        <w:rPr>
          <w:rFonts w:ascii="Consolas" w:hAnsi="Consolas"/>
          <w:color w:val="E2E8F0"/>
          <w:sz w:val="18"/>
        </w:rPr>
        <w:t xml:space="preserve">                         └──────────────────────┘     │ created_at      │</w:t>
        <w:br/>
      </w:r>
      <w:r>
        <w:rPr>
          <w:rFonts w:ascii="Consolas" w:hAnsi="Consolas"/>
          <w:color w:val="E2E8F0"/>
          <w:sz w:val="18"/>
        </w:rPr>
        <w:t xml:space="preserve">                                                      └──────────────────┘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2. Prisma Schema (v2.0 — Complete)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---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 2. Prisma Schema</w:t>
        <w:br/>
      </w:r>
      <w:r>
        <w:rPr>
          <w:rFonts w:ascii="Consolas" w:hAnsi="Consolas"/>
          <w:color w:val="E2E8F0"/>
          <w:sz w:val="18"/>
        </w:rPr>
        <w:br/>
      </w:r>
    </w:p>
    <w:p>
      <w:pPr>
        <w:spacing w:after="80"/>
      </w:pPr>
      <w:r>
        <w:rPr>
          <w:sz w:val="22"/>
        </w:rPr>
        <w:t>// fleetspark/prisma/schema.prisma</w:t>
      </w:r>
    </w:p>
    <w:p>
      <w:pPr>
        <w:spacing w:after="80"/>
      </w:pPr>
      <w:r>
        <w:rPr>
          <w:sz w:val="22"/>
        </w:rPr>
        <w:t>generator client {</w:t>
      </w:r>
    </w:p>
    <w:p>
      <w:pPr>
        <w:spacing w:after="80"/>
      </w:pPr>
      <w:r>
        <w:rPr>
          <w:sz w:val="22"/>
        </w:rPr>
        <w:t>provider = "prisma-client-js"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datasource db {</w:t>
      </w:r>
    </w:p>
    <w:p>
      <w:pPr>
        <w:spacing w:after="80"/>
      </w:pPr>
      <w:r>
        <w:rPr>
          <w:sz w:val="22"/>
        </w:rPr>
        <w:t>provider = "postgresql"</w:t>
      </w:r>
    </w:p>
    <w:p>
      <w:pPr>
        <w:spacing w:after="80"/>
      </w:pPr>
      <w:r>
        <w:rPr>
          <w:sz w:val="22"/>
        </w:rPr>
        <w:t>url      = env("DATABASE_URL")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Organization 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Organization {</w:t>
      </w:r>
    </w:p>
    <w:p>
      <w:pPr>
        <w:spacing w:after="80"/>
      </w:pPr>
      <w:r>
        <w:rPr>
          <w:sz w:val="22"/>
        </w:rPr>
        <w:t>id          String   @id @default(uuid())</w:t>
      </w:r>
    </w:p>
    <w:p>
      <w:pPr>
        <w:spacing w:after="80"/>
      </w:pPr>
      <w:r>
        <w:rPr>
          <w:sz w:val="22"/>
        </w:rPr>
        <w:t>name        String</w:t>
      </w:r>
    </w:p>
    <w:p>
      <w:pPr>
        <w:spacing w:after="80"/>
      </w:pPr>
      <w:r>
        <w:rPr>
          <w:sz w:val="22"/>
        </w:rPr>
        <w:t>slug        String   @unique</w:t>
      </w:r>
    </w:p>
    <w:p>
      <w:pPr>
        <w:spacing w:after="80"/>
      </w:pPr>
      <w:r>
        <w:rPr>
          <w:sz w:val="22"/>
        </w:rPr>
        <w:t>plan        Plan     @default(FREE)</w:t>
      </w:r>
    </w:p>
    <w:p>
      <w:pPr>
        <w:spacing w:after="80"/>
      </w:pPr>
      <w:r>
        <w:rPr>
          <w:sz w:val="22"/>
        </w:rPr>
        <w:t>logoUrl     String?</w:t>
      </w:r>
    </w:p>
    <w:p>
      <w:pPr>
        <w:spacing w:after="80"/>
      </w:pPr>
      <w:r>
        <w:rPr>
          <w:sz w:val="22"/>
        </w:rPr>
        <w:t>address     String?</w:t>
      </w:r>
    </w:p>
    <w:p>
      <w:pPr>
        <w:spacing w:after="80"/>
      </w:pPr>
      <w:r>
        <w:rPr>
          <w:sz w:val="22"/>
        </w:rPr>
        <w:t>phone       String?</w:t>
      </w:r>
    </w:p>
    <w:p>
      <w:pPr>
        <w:spacing w:after="80"/>
      </w:pPr>
      <w:r>
        <w:rPr>
          <w:sz w:val="22"/>
        </w:rPr>
        <w:t>settings    Json     @default("{}")</w:t>
      </w:r>
    </w:p>
    <w:p>
      <w:pPr>
        <w:spacing w:after="80"/>
      </w:pPr>
      <w:r>
        <w:rPr>
          <w:sz w:val="22"/>
        </w:rPr>
        <w:t>createdAt   DateTime @default(now()) @map("created_at")</w:t>
      </w:r>
    </w:p>
    <w:p>
      <w:pPr>
        <w:spacing w:after="80"/>
      </w:pPr>
      <w:r>
        <w:rPr>
          <w:sz w:val="22"/>
        </w:rPr>
        <w:t>updatedAt   DateTime @updatedAt @map("updated_at")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users           User[]</w:t>
      </w:r>
    </w:p>
    <w:p>
      <w:pPr>
        <w:spacing w:after="80"/>
      </w:pPr>
      <w:r>
        <w:rPr>
          <w:sz w:val="22"/>
        </w:rPr>
        <w:t>drivers         Driver[]</w:t>
      </w:r>
    </w:p>
    <w:p>
      <w:pPr>
        <w:spacing w:after="80"/>
      </w:pPr>
      <w:r>
        <w:rPr>
          <w:sz w:val="22"/>
        </w:rPr>
        <w:t>vehicles        Vehicle[]</w:t>
      </w:r>
    </w:p>
    <w:p>
      <w:pPr>
        <w:spacing w:after="80"/>
      </w:pPr>
      <w:r>
        <w:rPr>
          <w:sz w:val="22"/>
        </w:rPr>
        <w:t>alerts          Alert[]</w:t>
      </w:r>
    </w:p>
    <w:p>
      <w:pPr>
        <w:spacing w:after="80"/>
      </w:pPr>
      <w:r>
        <w:rPr>
          <w:sz w:val="22"/>
        </w:rPr>
        <w:t>alertSettings   AlertSetting[]</w:t>
      </w:r>
    </w:p>
    <w:p>
      <w:pPr>
        <w:spacing w:after="80"/>
      </w:pPr>
      <w:r>
        <w:rPr>
          <w:sz w:val="22"/>
        </w:rPr>
        <w:t>telemetryKeys   TelemetryKey[]</w:t>
      </w:r>
    </w:p>
    <w:p>
      <w:pPr>
        <w:spacing w:after="80"/>
      </w:pPr>
      <w:r>
        <w:rPr>
          <w:sz w:val="22"/>
        </w:rPr>
        <w:t>@@map("organizations")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enum Plan {</w:t>
      </w:r>
    </w:p>
    <w:p>
      <w:pPr>
        <w:spacing w:after="80"/>
      </w:pPr>
      <w:r>
        <w:rPr>
          <w:sz w:val="22"/>
        </w:rPr>
        <w:t>FREE</w:t>
      </w:r>
    </w:p>
    <w:p>
      <w:pPr>
        <w:spacing w:after="80"/>
      </w:pPr>
      <w:r>
        <w:rPr>
          <w:sz w:val="22"/>
        </w:rPr>
        <w:t>STARTER</w:t>
      </w:r>
    </w:p>
    <w:p>
      <w:pPr>
        <w:spacing w:after="80"/>
      </w:pPr>
      <w:r>
        <w:rPr>
          <w:sz w:val="22"/>
        </w:rPr>
        <w:t>GROWTH</w:t>
      </w:r>
    </w:p>
    <w:p>
      <w:pPr>
        <w:spacing w:after="80"/>
      </w:pPr>
      <w:r>
        <w:rPr>
          <w:sz w:val="22"/>
        </w:rPr>
        <w:t>ENTERPRISE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User 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User {</w:t>
      </w:r>
    </w:p>
    <w:p>
      <w:pPr>
        <w:spacing w:after="80"/>
      </w:pPr>
      <w:r>
        <w:rPr>
          <w:sz w:val="22"/>
        </w:rPr>
        <w:t>id            String       @id @default(uuid())</w:t>
      </w:r>
    </w:p>
    <w:p>
      <w:pPr>
        <w:spacing w:after="80"/>
      </w:pPr>
      <w:r>
        <w:rPr>
          <w:sz w:val="22"/>
        </w:rPr>
        <w:t>orgId         String       @map("org_id")</w:t>
      </w:r>
    </w:p>
    <w:p>
      <w:pPr>
        <w:spacing w:after="80"/>
      </w:pPr>
      <w:r>
        <w:rPr>
          <w:sz w:val="22"/>
        </w:rPr>
        <w:t>email         String       @unique</w:t>
      </w:r>
    </w:p>
    <w:p>
      <w:pPr>
        <w:spacing w:after="80"/>
      </w:pPr>
      <w:r>
        <w:rPr>
          <w:sz w:val="22"/>
        </w:rPr>
        <w:t>passwordHash  String       @map("password_hash")</w:t>
      </w:r>
    </w:p>
    <w:p>
      <w:pPr>
        <w:spacing w:after="80"/>
      </w:pPr>
      <w:r>
        <w:rPr>
          <w:sz w:val="22"/>
        </w:rPr>
        <w:t>role          UserRole     @default(VIEWER")</w:t>
      </w:r>
    </w:p>
    <w:p>
      <w:pPr>
        <w:spacing w:after="80"/>
      </w:pPr>
      <w:r>
        <w:rPr>
          <w:sz w:val="22"/>
        </w:rPr>
        <w:t>name          String</w:t>
      </w:r>
    </w:p>
    <w:p>
      <w:pPr>
        <w:spacing w:after="80"/>
      </w:pPr>
      <w:r>
        <w:rPr>
          <w:sz w:val="22"/>
        </w:rPr>
        <w:t>phone         String?</w:t>
      </w:r>
    </w:p>
    <w:p>
      <w:pPr>
        <w:spacing w:after="80"/>
      </w:pPr>
      <w:r>
        <w:rPr>
          <w:sz w:val="22"/>
        </w:rPr>
        <w:t>isActive      Boolean      @default(true) @map("is_active")</w:t>
      </w:r>
    </w:p>
    <w:p>
      <w:pPr>
        <w:spacing w:after="80"/>
      </w:pPr>
      <w:r>
        <w:rPr>
          <w:sz w:val="22"/>
        </w:rPr>
        <w:t>lastLogin     DateTime?    @map("last_login")</w:t>
      </w:r>
    </w:p>
    <w:p>
      <w:pPr>
        <w:spacing w:after="80"/>
      </w:pPr>
      <w:r>
        <w:rPr>
          <w:sz w:val="22"/>
        </w:rPr>
        <w:t>createdAt     DateTime     @default(now()) @map("created_at")</w:t>
      </w:r>
    </w:p>
    <w:p>
      <w:pPr>
        <w:spacing w:after="80"/>
      </w:pPr>
      <w:r>
        <w:rPr>
          <w:sz w:val="22"/>
        </w:rPr>
        <w:t>updatedAt     DateTime     @updatedAt @map("updated_at")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organization  Organization @relation(fields: [orgId], references: [id], onDelete: Cascade)</w:t>
      </w:r>
    </w:p>
    <w:p>
      <w:pPr>
        <w:spacing w:after="80"/>
      </w:pPr>
      <w:r>
        <w:rPr>
          <w:sz w:val="22"/>
        </w:rPr>
        <w:t>acknowledgedAlerts Alert[] @relation("AlertAcknowledger")</w:t>
      </w:r>
    </w:p>
    <w:p>
      <w:pPr>
        <w:spacing w:after="80"/>
      </w:pPr>
      <w:r>
        <w:rPr>
          <w:sz w:val="22"/>
        </w:rPr>
        <w:t>@@map("users")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enum UserRole {</w:t>
      </w:r>
    </w:p>
    <w:p>
      <w:pPr>
        <w:spacing w:after="80"/>
      </w:pPr>
      <w:r>
        <w:rPr>
          <w:sz w:val="22"/>
        </w:rPr>
        <w:t>ADMIN</w:t>
      </w:r>
    </w:p>
    <w:p>
      <w:pPr>
        <w:spacing w:after="80"/>
      </w:pPr>
      <w:r>
        <w:rPr>
          <w:sz w:val="22"/>
        </w:rPr>
        <w:t>FLEET_MANAGER</w:t>
      </w:r>
    </w:p>
    <w:p>
      <w:pPr>
        <w:spacing w:after="80"/>
      </w:pPr>
      <w:r>
        <w:rPr>
          <w:sz w:val="22"/>
        </w:rPr>
        <w:t>DRIVER</w:t>
      </w:r>
    </w:p>
    <w:p>
      <w:pPr>
        <w:spacing w:after="80"/>
      </w:pPr>
      <w:r>
        <w:rPr>
          <w:sz w:val="22"/>
        </w:rPr>
        <w:t>VIEWER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Driver 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Driver {</w:t>
      </w:r>
    </w:p>
    <w:p>
      <w:pPr>
        <w:spacing w:after="80"/>
      </w:pPr>
      <w:r>
        <w:rPr>
          <w:sz w:val="22"/>
        </w:rPr>
        <w:t>id             String       @id @default(uuid())</w:t>
      </w:r>
    </w:p>
    <w:p>
      <w:pPr>
        <w:spacing w:after="80"/>
      </w:pPr>
      <w:r>
        <w:rPr>
          <w:sz w:val="22"/>
        </w:rPr>
        <w:t>orgId          String       @map("org_id")</w:t>
      </w:r>
    </w:p>
    <w:p>
      <w:pPr>
        <w:spacing w:after="80"/>
      </w:pPr>
      <w:r>
        <w:rPr>
          <w:sz w:val="22"/>
        </w:rPr>
        <w:t>name           String</w:t>
      </w:r>
    </w:p>
    <w:p>
      <w:pPr>
        <w:spacing w:after="80"/>
      </w:pPr>
      <w:r>
        <w:rPr>
          <w:sz w:val="22"/>
        </w:rPr>
        <w:t>phone          String</w:t>
      </w:r>
    </w:p>
    <w:p>
      <w:pPr>
        <w:spacing w:after="80"/>
      </w:pPr>
      <w:r>
        <w:rPr>
          <w:sz w:val="22"/>
        </w:rPr>
        <w:t>email          String?</w:t>
      </w:r>
    </w:p>
    <w:p>
      <w:pPr>
        <w:spacing w:after="80"/>
      </w:pPr>
      <w:r>
        <w:rPr>
          <w:sz w:val="22"/>
        </w:rPr>
        <w:t>licenseNumber  String?      @map("license_number")</w:t>
      </w:r>
    </w:p>
    <w:p>
      <w:pPr>
        <w:spacing w:after="80"/>
      </w:pPr>
      <w:r>
        <w:rPr>
          <w:sz w:val="22"/>
        </w:rPr>
        <w:t>licenseExpiry  DateTime?    @map("license_expiry")</w:t>
      </w:r>
    </w:p>
    <w:p>
      <w:pPr>
        <w:spacing w:after="80"/>
      </w:pPr>
      <w:r>
        <w:rPr>
          <w:sz w:val="22"/>
        </w:rPr>
        <w:t>isActive       Boolean      @default(true) @map("is_active")</w:t>
      </w:r>
    </w:p>
    <w:p>
      <w:pPr>
        <w:spacing w:after="80"/>
      </w:pPr>
      <w:r>
        <w:rPr>
          <w:sz w:val="22"/>
        </w:rPr>
        <w:t>createdAt      DateTime     @default(now()) @map("created_at")</w:t>
      </w:r>
    </w:p>
    <w:p>
      <w:pPr>
        <w:spacing w:after="80"/>
      </w:pPr>
      <w:r>
        <w:rPr>
          <w:sz w:val="22"/>
        </w:rPr>
        <w:t>updatedAt      DateTime     @updatedAt @map("updated_at")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organization  Organization @relation(fields: [orgId], references: [id], onDelete: Cascade)</w:t>
      </w:r>
    </w:p>
    <w:p>
      <w:pPr>
        <w:spacing w:after="80"/>
      </w:pPr>
      <w:r>
        <w:rPr>
          <w:sz w:val="22"/>
        </w:rPr>
        <w:t>vehicles      Vehicle[]</w:t>
      </w:r>
    </w:p>
    <w:p>
      <w:pPr>
        <w:spacing w:after="80"/>
      </w:pPr>
      <w:r>
        <w:rPr>
          <w:sz w:val="22"/>
        </w:rPr>
        <w:t>trips         Trip[]</w:t>
      </w:r>
    </w:p>
    <w:p>
      <w:pPr>
        <w:spacing w:after="80"/>
      </w:pPr>
      <w:r>
        <w:rPr>
          <w:sz w:val="22"/>
        </w:rPr>
        <w:t>@@unique([orgId, licenseNumber])</w:t>
      </w:r>
    </w:p>
    <w:p>
      <w:pPr>
        <w:spacing w:after="80"/>
      </w:pPr>
      <w:r>
        <w:rPr>
          <w:sz w:val="22"/>
        </w:rPr>
        <w:t>@@map("drivers")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Vehicle 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Vehicle {</w:t>
      </w:r>
    </w:p>
    <w:p>
      <w:pPr>
        <w:spacing w:after="80"/>
      </w:pPr>
      <w:r>
        <w:rPr>
          <w:sz w:val="22"/>
        </w:rPr>
        <w:t>id               String       @id @default(uuid())</w:t>
      </w:r>
    </w:p>
    <w:p>
      <w:pPr>
        <w:spacing w:after="80"/>
      </w:pPr>
      <w:r>
        <w:rPr>
          <w:sz w:val="22"/>
        </w:rPr>
        <w:t>orgId            String       @map("org_id")</w:t>
      </w:r>
    </w:p>
    <w:p>
      <w:pPr>
        <w:spacing w:after="80"/>
      </w:pPr>
      <w:r>
        <w:rPr>
          <w:sz w:val="22"/>
        </w:rPr>
        <w:t>driverId         String?      @map("driver_id")</w:t>
      </w:r>
    </w:p>
    <w:p>
      <w:pPr>
        <w:spacing w:after="80"/>
      </w:pPr>
      <w:r>
        <w:rPr>
          <w:sz w:val="22"/>
        </w:rPr>
        <w:t>name             String</w:t>
      </w:r>
    </w:p>
    <w:p>
      <w:pPr>
        <w:spacing w:after="80"/>
      </w:pPr>
      <w:r>
        <w:rPr>
          <w:sz w:val="22"/>
        </w:rPr>
        <w:t>plateNumber      String       @map("plate_number")</w:t>
      </w:r>
    </w:p>
    <w:p>
      <w:pPr>
        <w:spacing w:after="80"/>
      </w:pPr>
      <w:r>
        <w:rPr>
          <w:sz w:val="22"/>
        </w:rPr>
        <w:t>vin              String?      @unique</w:t>
      </w:r>
    </w:p>
    <w:p>
      <w:pPr>
        <w:spacing w:after="80"/>
      </w:pPr>
      <w:r>
        <w:rPr>
          <w:sz w:val="22"/>
        </w:rPr>
        <w:t>model            String</w:t>
      </w:r>
    </w:p>
    <w:p>
      <w:pPr>
        <w:spacing w:after="80"/>
      </w:pPr>
      <w:r>
        <w:rPr>
          <w:sz w:val="22"/>
        </w:rPr>
        <w:t>year             Int</w:t>
      </w:r>
    </w:p>
    <w:p>
      <w:pPr>
        <w:spacing w:after="80"/>
      </w:pPr>
      <w:r>
        <w:rPr>
          <w:sz w:val="22"/>
        </w:rPr>
        <w:t>type             VehicleType  @default(BUS)</w:t>
      </w:r>
    </w:p>
    <w:p>
      <w:pPr>
        <w:spacing w:after="80"/>
      </w:pPr>
      <w:r>
        <w:rPr>
          <w:sz w:val="22"/>
        </w:rPr>
        <w:t>status           VehicleStatus @default(IDLE)</w:t>
      </w:r>
    </w:p>
    <w:p>
      <w:pPr>
        <w:spacing w:after="80"/>
      </w:pPr>
      <w:r>
        <w:rPr>
          <w:sz w:val="22"/>
        </w:rPr>
        <w:t>batteryCapacity  Float?       @map("battery_capacity") // kWh</w:t>
      </w:r>
    </w:p>
    <w:p>
      <w:pPr>
        <w:spacing w:after="80"/>
      </w:pPr>
      <w:r>
        <w:rPr>
          <w:sz w:val="22"/>
        </w:rPr>
        <w:t>maxRangeKm       Int?         @map("max_range_km")</w:t>
      </w:r>
    </w:p>
    <w:p>
      <w:pPr>
        <w:spacing w:after="80"/>
      </w:pPr>
      <w:r>
        <w:rPr>
          <w:sz w:val="22"/>
        </w:rPr>
        <w:t>odometerKm       Float        @default(0) @map("odometer_km")</w:t>
      </w:r>
    </w:p>
    <w:p>
      <w:pPr>
        <w:spacing w:after="80"/>
      </w:pPr>
      <w:r>
        <w:rPr>
          <w:sz w:val="22"/>
        </w:rPr>
        <w:t>depot            String?</w:t>
      </w:r>
    </w:p>
    <w:p>
      <w:pPr>
        <w:spacing w:after="80"/>
      </w:pPr>
      <w:r>
        <w:rPr>
          <w:sz w:val="22"/>
        </w:rPr>
        <w:t>deviceId         String?      @map("device_id")</w:t>
      </w:r>
    </w:p>
    <w:p>
      <w:pPr>
        <w:spacing w:after="80"/>
      </w:pPr>
      <w:r>
        <w:rPr>
          <w:sz w:val="22"/>
        </w:rPr>
        <w:t>isActive         Boolean      @default(true) @map("is_active")</w:t>
      </w:r>
    </w:p>
    <w:p>
      <w:pPr>
        <w:spacing w:after="80"/>
      </w:pPr>
      <w:r>
        <w:rPr>
          <w:sz w:val="22"/>
        </w:rPr>
        <w:t>createdAt        DateTime     @default(now()) @map("created_at")</w:t>
      </w:r>
    </w:p>
    <w:p>
      <w:pPr>
        <w:spacing w:after="80"/>
      </w:pPr>
      <w:r>
        <w:rPr>
          <w:sz w:val="22"/>
        </w:rPr>
        <w:t>updatedAt        DateTime     @updatedAt @map("updated_at")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organization  Organization @relation(fields: [orgId], references: [id], onDelete: Cascade)</w:t>
      </w:r>
    </w:p>
    <w:p>
      <w:pPr>
        <w:spacing w:after="80"/>
      </w:pPr>
      <w:r>
        <w:rPr>
          <w:sz w:val="22"/>
        </w:rPr>
        <w:t>driver        Driver?      @relation(fields: [driverId], references: [id], onDelete: SetNull)</w:t>
      </w:r>
    </w:p>
    <w:p>
      <w:pPr>
        <w:spacing w:after="80"/>
      </w:pPr>
      <w:r>
        <w:rPr>
          <w:sz w:val="22"/>
        </w:rPr>
        <w:t>locations     Location[]</w:t>
      </w:r>
    </w:p>
    <w:p>
      <w:pPr>
        <w:spacing w:after="80"/>
      </w:pPr>
      <w:r>
        <w:rPr>
          <w:sz w:val="22"/>
        </w:rPr>
        <w:t>batteryLogs   BatteryLog[]</w:t>
      </w:r>
    </w:p>
    <w:p>
      <w:pPr>
        <w:spacing w:after="80"/>
      </w:pPr>
      <w:r>
        <w:rPr>
          <w:sz w:val="22"/>
        </w:rPr>
        <w:t>chargingSessions ChargingSession[]</w:t>
      </w:r>
    </w:p>
    <w:p>
      <w:pPr>
        <w:spacing w:after="80"/>
      </w:pPr>
      <w:r>
        <w:rPr>
          <w:sz w:val="22"/>
        </w:rPr>
        <w:t>trips         Trip[]</w:t>
      </w:r>
    </w:p>
    <w:p>
      <w:pPr>
        <w:spacing w:after="80"/>
      </w:pPr>
      <w:r>
        <w:rPr>
          <w:sz w:val="22"/>
        </w:rPr>
        <w:t>maintenance   Maintenance[]</w:t>
      </w:r>
    </w:p>
    <w:p>
      <w:pPr>
        <w:spacing w:after="80"/>
      </w:pPr>
      <w:r>
        <w:rPr>
          <w:sz w:val="22"/>
        </w:rPr>
        <w:t>alerts        Alert[]</w:t>
      </w:r>
    </w:p>
    <w:p>
      <w:pPr>
        <w:spacing w:after="80"/>
      </w:pPr>
      <w:r>
        <w:rPr>
          <w:sz w:val="22"/>
        </w:rPr>
        <w:t>@@unique([orgId, plateNumber])</w:t>
      </w:r>
    </w:p>
    <w:p>
      <w:pPr>
        <w:spacing w:after="80"/>
      </w:pPr>
      <w:r>
        <w:rPr>
          <w:sz w:val="22"/>
        </w:rPr>
        <w:t>@@index([orgId, status])</w:t>
      </w:r>
    </w:p>
    <w:p>
      <w:pPr>
        <w:spacing w:after="80"/>
      </w:pPr>
      <w:r>
        <w:rPr>
          <w:sz w:val="22"/>
        </w:rPr>
        <w:t>@@map("vehicles")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enum VehicleType {</w:t>
      </w:r>
    </w:p>
    <w:p>
      <w:pPr>
        <w:spacing w:after="80"/>
      </w:pPr>
      <w:r>
        <w:rPr>
          <w:sz w:val="22"/>
        </w:rPr>
        <w:t>BUS</w:t>
      </w:r>
    </w:p>
    <w:p>
      <w:pPr>
        <w:spacing w:after="80"/>
      </w:pPr>
      <w:r>
        <w:rPr>
          <w:sz w:val="22"/>
        </w:rPr>
        <w:t>COACH</w:t>
      </w:r>
    </w:p>
    <w:p>
      <w:pPr>
        <w:spacing w:after="80"/>
      </w:pPr>
      <w:r>
        <w:rPr>
          <w:sz w:val="22"/>
        </w:rPr>
        <w:t>CAR</w:t>
      </w:r>
    </w:p>
    <w:p>
      <w:pPr>
        <w:spacing w:after="80"/>
      </w:pPr>
      <w:r>
        <w:rPr>
          <w:sz w:val="22"/>
        </w:rPr>
        <w:t>VAN</w:t>
      </w:r>
    </w:p>
    <w:p>
      <w:pPr>
        <w:spacing w:after="80"/>
      </w:pPr>
      <w:r>
        <w:rPr>
          <w:sz w:val="22"/>
        </w:rPr>
        <w:t>TRUCK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enum VehicleStatus {</w:t>
      </w:r>
    </w:p>
    <w:p>
      <w:pPr>
        <w:spacing w:after="80"/>
      </w:pPr>
      <w:r>
        <w:rPr>
          <w:sz w:val="22"/>
        </w:rPr>
        <w:t>IN_TRANSIT</w:t>
      </w:r>
    </w:p>
    <w:p>
      <w:pPr>
        <w:spacing w:after="80"/>
      </w:pPr>
      <w:r>
        <w:rPr>
          <w:sz w:val="22"/>
        </w:rPr>
        <w:t>CHARGING</w:t>
      </w:r>
    </w:p>
    <w:p>
      <w:pPr>
        <w:spacing w:after="80"/>
      </w:pPr>
      <w:r>
        <w:rPr>
          <w:sz w:val="22"/>
        </w:rPr>
        <w:t>IDLE</w:t>
      </w:r>
    </w:p>
    <w:p>
      <w:pPr>
        <w:spacing w:after="80"/>
      </w:pPr>
      <w:r>
        <w:rPr>
          <w:sz w:val="22"/>
        </w:rPr>
        <w:t>MAINTENANCE</w:t>
      </w:r>
    </w:p>
    <w:p>
      <w:pPr>
        <w:spacing w:after="80"/>
      </w:pPr>
      <w:r>
        <w:rPr>
          <w:sz w:val="22"/>
        </w:rPr>
        <w:t>OFFLINE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Location (TimescaleDB hypertable) ────────────────────────</w:t>
      </w:r>
    </w:p>
    <w:p>
      <w:pPr>
        <w:spacing w:after="80"/>
      </w:pPr>
      <w:r>
        <w:rPr>
          <w:sz w:val="22"/>
        </w:rPr>
        <w:t>model Location {</w:t>
      </w:r>
    </w:p>
    <w:p>
      <w:pPr>
        <w:spacing w:after="80"/>
      </w:pPr>
      <w:r>
        <w:rPr>
          <w:sz w:val="22"/>
        </w:rPr>
        <w:t>time            DateTime     @map("time")</w:t>
      </w:r>
    </w:p>
    <w:p>
      <w:pPr>
        <w:spacing w:after="80"/>
      </w:pPr>
      <w:r>
        <w:rPr>
          <w:sz w:val="22"/>
        </w:rPr>
        <w:t>vehicleId       String       @map("vehicle_id")</w:t>
      </w:r>
    </w:p>
    <w:p>
      <w:pPr>
        <w:spacing w:after="80"/>
      </w:pPr>
      <w:r>
        <w:rPr>
          <w:sz w:val="22"/>
        </w:rPr>
        <w:t>lat             Float</w:t>
      </w:r>
    </w:p>
    <w:p>
      <w:pPr>
        <w:spacing w:after="80"/>
      </w:pPr>
      <w:r>
        <w:rPr>
          <w:sz w:val="22"/>
        </w:rPr>
        <w:t>lng             Float</w:t>
      </w:r>
    </w:p>
    <w:p>
      <w:pPr>
        <w:spacing w:after="80"/>
      </w:pPr>
      <w:r>
        <w:rPr>
          <w:sz w:val="22"/>
        </w:rPr>
        <w:t>speedKmh        Float?       @map("speed_kmh")</w:t>
      </w:r>
    </w:p>
    <w:p>
      <w:pPr>
        <w:spacing w:after="80"/>
      </w:pPr>
      <w:r>
        <w:rPr>
          <w:sz w:val="22"/>
        </w:rPr>
        <w:t>heading         Float?</w:t>
      </w:r>
    </w:p>
    <w:p>
      <w:pPr>
        <w:spacing w:after="80"/>
      </w:pPr>
      <w:r>
        <w:rPr>
          <w:sz w:val="22"/>
        </w:rPr>
        <w:t>altitudeM       Float?       @map("altitude_m")</w:t>
      </w:r>
    </w:p>
    <w:p>
      <w:pPr>
        <w:spacing w:after="80"/>
      </w:pPr>
      <w:r>
        <w:rPr>
          <w:sz w:val="22"/>
        </w:rPr>
        <w:t>ignition        Boolean      @default(false)</w:t>
      </w:r>
    </w:p>
    <w:p>
      <w:pPr>
        <w:spacing w:after="80"/>
      </w:pPr>
      <w:r>
        <w:rPr>
          <w:sz w:val="22"/>
        </w:rPr>
        <w:t>odometerKm      Float?       @map("odometer_km")</w:t>
      </w:r>
    </w:p>
    <w:p>
      <w:pPr>
        <w:spacing w:after="80"/>
      </w:pPr>
      <w:r>
        <w:rPr>
          <w:sz w:val="22"/>
        </w:rPr>
        <w:t>batteryLevelPct Int?         @map("battery_level_pct")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vehicle  Vehicle  @relation(fields: [vehicleId], references: [id], onDelete: Cascade)</w:t>
      </w:r>
    </w:p>
    <w:p>
      <w:pPr>
        <w:spacing w:after="80"/>
      </w:pPr>
      <w:r>
        <w:rPr>
          <w:sz w:val="22"/>
        </w:rPr>
        <w:t>@@index([vehicleId, time(sort: Desc)])</w:t>
      </w:r>
    </w:p>
    <w:p>
      <w:pPr>
        <w:spacing w:after="80"/>
      </w:pPr>
      <w:r>
        <w:rPr>
          <w:sz w:val="22"/>
        </w:rPr>
        <w:t>@@map("locations")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Battery Log (TimescaleDB hypertable) ─────────────────────</w:t>
      </w:r>
    </w:p>
    <w:p>
      <w:pPr>
        <w:spacing w:after="80"/>
      </w:pPr>
      <w:r>
        <w:rPr>
          <w:sz w:val="22"/>
        </w:rPr>
        <w:t>model BatteryLog {</w:t>
      </w:r>
    </w:p>
    <w:p>
      <w:pPr>
        <w:spacing w:after="80"/>
      </w:pPr>
      <w:r>
        <w:rPr>
          <w:sz w:val="22"/>
        </w:rPr>
        <w:t>time            DateTime     @map("time")</w:t>
      </w:r>
    </w:p>
    <w:p>
      <w:pPr>
        <w:spacing w:after="80"/>
      </w:pPr>
      <w:r>
        <w:rPr>
          <w:sz w:val="22"/>
        </w:rPr>
        <w:t>vehicleId       String       @map("vehicle_id")</w:t>
      </w:r>
    </w:p>
    <w:p>
      <w:pPr>
        <w:spacing w:after="80"/>
      </w:pPr>
      <w:r>
        <w:rPr>
          <w:sz w:val="22"/>
        </w:rPr>
        <w:t>levelPct        Int          @map("level_pct")</w:t>
      </w:r>
    </w:p>
    <w:p>
      <w:pPr>
        <w:spacing w:after="80"/>
      </w:pPr>
      <w:r>
        <w:rPr>
          <w:sz w:val="22"/>
        </w:rPr>
        <w:t>sohPct          Int?         @map("soh_pct")</w:t>
      </w:r>
    </w:p>
    <w:p>
      <w:pPr>
        <w:spacing w:after="80"/>
      </w:pPr>
      <w:r>
        <w:rPr>
          <w:sz w:val="22"/>
        </w:rPr>
        <w:t>voltageV        Float?       @map("voltage_v")</w:t>
      </w:r>
    </w:p>
    <w:p>
      <w:pPr>
        <w:spacing w:after="80"/>
      </w:pPr>
      <w:r>
        <w:rPr>
          <w:sz w:val="22"/>
        </w:rPr>
        <w:t>temperatureC    Float?       @map("temperature_c")</w:t>
      </w:r>
    </w:p>
    <w:p>
      <w:pPr>
        <w:spacing w:after="80"/>
      </w:pPr>
      <w:r>
        <w:rPr>
          <w:sz w:val="22"/>
        </w:rPr>
        <w:t>charging        Boolean      @default(false)</w:t>
      </w:r>
    </w:p>
    <w:p>
      <w:pPr>
        <w:spacing w:after="80"/>
      </w:pPr>
      <w:r>
        <w:rPr>
          <w:sz w:val="22"/>
        </w:rPr>
        <w:t>currentA        Float?       @map("current_a")</w:t>
      </w:r>
    </w:p>
    <w:p>
      <w:pPr>
        <w:spacing w:after="80"/>
      </w:pPr>
      <w:r>
        <w:rPr>
          <w:sz w:val="22"/>
        </w:rPr>
        <w:t>estimatedRangeKm Int?        @map("estimated_range_km")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vehicle  Vehicle  @relation(fields: [vehicleId], references: [id], onDelete: Cascade)</w:t>
      </w:r>
    </w:p>
    <w:p>
      <w:pPr>
        <w:spacing w:after="80"/>
      </w:pPr>
      <w:r>
        <w:rPr>
          <w:sz w:val="22"/>
        </w:rPr>
        <w:t>@@index([vehicleId, time(sort: Desc)])</w:t>
      </w:r>
    </w:p>
    <w:p>
      <w:pPr>
        <w:spacing w:after="80"/>
      </w:pPr>
      <w:r>
        <w:rPr>
          <w:sz w:val="22"/>
        </w:rPr>
        <w:t>@@map("battery_logs")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Charging Session (TimescaleDB hypertable) ────────────────</w:t>
      </w:r>
    </w:p>
    <w:p>
      <w:pPr>
        <w:spacing w:after="80"/>
      </w:pPr>
      <w:r>
        <w:rPr>
          <w:sz w:val="22"/>
        </w:rPr>
        <w:t>model ChargingSession {</w:t>
      </w:r>
    </w:p>
    <w:p>
      <w:pPr>
        <w:spacing w:after="80"/>
      </w:pPr>
      <w:r>
        <w:rPr>
          <w:sz w:val="22"/>
        </w:rPr>
        <w:t>id              String       @id @default(uuid())</w:t>
      </w:r>
    </w:p>
    <w:p>
      <w:pPr>
        <w:spacing w:after="80"/>
      </w:pPr>
      <w:r>
        <w:rPr>
          <w:sz w:val="22"/>
        </w:rPr>
        <w:t>vehicleId       String       @map("vehicle_id")</w:t>
      </w:r>
    </w:p>
    <w:p>
      <w:pPr>
        <w:spacing w:after="80"/>
      </w:pPr>
      <w:r>
        <w:rPr>
          <w:sz w:val="22"/>
        </w:rPr>
        <w:t>startTime       DateTime     @map("start_time")</w:t>
      </w:r>
    </w:p>
    <w:p>
      <w:pPr>
        <w:spacing w:after="80"/>
      </w:pPr>
      <w:r>
        <w:rPr>
          <w:sz w:val="22"/>
        </w:rPr>
        <w:t>endTime         DateTime?    @map("end_time")</w:t>
      </w:r>
    </w:p>
    <w:p>
      <w:pPr>
        <w:spacing w:after="80"/>
      </w:pPr>
      <w:r>
        <w:rPr>
          <w:sz w:val="22"/>
        </w:rPr>
        <w:t>startLevelPct   Int          @map("start_level_pct")</w:t>
      </w:r>
    </w:p>
    <w:p>
      <w:pPr>
        <w:spacing w:after="80"/>
      </w:pPr>
      <w:r>
        <w:rPr>
          <w:sz w:val="22"/>
        </w:rPr>
        <w:t>endLevelPct     Int?         @map("end_level_pct")</w:t>
      </w:r>
    </w:p>
    <w:p>
      <w:pPr>
        <w:spacing w:after="80"/>
      </w:pPr>
      <w:r>
        <w:rPr>
          <w:sz w:val="22"/>
        </w:rPr>
        <w:t>energyKwh       Float?       @map("energy_kwh")</w:t>
      </w:r>
    </w:p>
    <w:p>
      <w:pPr>
        <w:spacing w:after="80"/>
      </w:pPr>
      <w:r>
        <w:rPr>
          <w:sz w:val="22"/>
        </w:rPr>
        <w:t>chargerId       String?      @map("charger_id")</w:t>
      </w:r>
    </w:p>
    <w:p>
      <w:pPr>
        <w:spacing w:after="80"/>
      </w:pPr>
      <w:r>
        <w:rPr>
          <w:sz w:val="22"/>
        </w:rPr>
        <w:t>costUgx         Int?         @map("cost_ugx")</w:t>
      </w:r>
    </w:p>
    <w:p>
      <w:pPr>
        <w:spacing w:after="80"/>
      </w:pPr>
      <w:r>
        <w:rPr>
          <w:sz w:val="22"/>
        </w:rPr>
        <w:t>createdAt       DateTime     @default(now()) @map("created_at")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vehicle  Vehicle  @relation(fields: [vehicleId], references: [id], onDelete: Cascade)</w:t>
      </w:r>
    </w:p>
    <w:p>
      <w:pPr>
        <w:spacing w:after="80"/>
      </w:pPr>
      <w:r>
        <w:rPr>
          <w:sz w:val="22"/>
        </w:rPr>
        <w:t>@@index([vehicleId, startTime(sort: Desc)])</w:t>
      </w:r>
    </w:p>
    <w:p>
      <w:pPr>
        <w:spacing w:after="80"/>
      </w:pPr>
      <w:r>
        <w:rPr>
          <w:sz w:val="22"/>
        </w:rPr>
        <w:t>@@map("charging_sessions")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Trip 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Trip {</w:t>
      </w:r>
    </w:p>
    <w:p>
      <w:pPr>
        <w:spacing w:after="80"/>
      </w:pPr>
      <w:r>
        <w:rPr>
          <w:sz w:val="22"/>
        </w:rPr>
        <w:t>id            String       @id @default(uuid())</w:t>
      </w:r>
    </w:p>
    <w:p>
      <w:pPr>
        <w:spacing w:after="80"/>
      </w:pPr>
      <w:r>
        <w:rPr>
          <w:sz w:val="22"/>
        </w:rPr>
        <w:t>vehicleId     String       @map("vehicle_id")</w:t>
      </w:r>
    </w:p>
    <w:p>
      <w:pPr>
        <w:spacing w:after="80"/>
      </w:pPr>
      <w:r>
        <w:rPr>
          <w:sz w:val="22"/>
        </w:rPr>
        <w:t>driverId      String?      @map("driver_id")</w:t>
      </w:r>
    </w:p>
    <w:p>
      <w:pPr>
        <w:spacing w:after="80"/>
      </w:pPr>
      <w:r>
        <w:rPr>
          <w:sz w:val="22"/>
        </w:rPr>
        <w:t>startTime     DateTime     @map("start_time")</w:t>
      </w:r>
    </w:p>
    <w:p>
      <w:pPr>
        <w:spacing w:after="80"/>
      </w:pPr>
      <w:r>
        <w:rPr>
          <w:sz w:val="22"/>
        </w:rPr>
        <w:t>endTime       DateTime?    @map("end_time")</w:t>
      </w:r>
    </w:p>
    <w:p>
      <w:pPr>
        <w:spacing w:after="80"/>
      </w:pPr>
      <w:r>
        <w:rPr>
          <w:sz w:val="22"/>
        </w:rPr>
        <w:t>startLat      Float?       @map("start_lat")</w:t>
      </w:r>
    </w:p>
    <w:p>
      <w:pPr>
        <w:spacing w:after="80"/>
      </w:pPr>
      <w:r>
        <w:rPr>
          <w:sz w:val="22"/>
        </w:rPr>
        <w:t>startLng      Float?       @map("start_lng")</w:t>
      </w:r>
    </w:p>
    <w:p>
      <w:pPr>
        <w:spacing w:after="80"/>
      </w:pPr>
      <w:r>
        <w:rPr>
          <w:sz w:val="22"/>
        </w:rPr>
        <w:t>endLat        Float?       @map("end_lat")</w:t>
      </w:r>
    </w:p>
    <w:p>
      <w:pPr>
        <w:spacing w:after="80"/>
      </w:pPr>
      <w:r>
        <w:rPr>
          <w:sz w:val="22"/>
        </w:rPr>
        <w:t>endLng        Float?       @map("end_lng")</w:t>
      </w:r>
    </w:p>
    <w:p>
      <w:pPr>
        <w:spacing w:after="80"/>
      </w:pPr>
      <w:r>
        <w:rPr>
          <w:sz w:val="22"/>
        </w:rPr>
        <w:t>distanceKm    Float?       @map("distance_km")</w:t>
      </w:r>
    </w:p>
    <w:p>
      <w:pPr>
        <w:spacing w:after="80"/>
      </w:pPr>
      <w:r>
        <w:rPr>
          <w:sz w:val="22"/>
        </w:rPr>
        <w:t>avgSpeedKmh   Float?       @map("avg_speed_kmh")</w:t>
      </w:r>
    </w:p>
    <w:p>
      <w:pPr>
        <w:spacing w:after="80"/>
      </w:pPr>
      <w:r>
        <w:rPr>
          <w:sz w:val="22"/>
        </w:rPr>
        <w:t>maxSpeedKmh   Float?       @map("max_speed_kmh")</w:t>
      </w:r>
    </w:p>
    <w:p>
      <w:pPr>
        <w:spacing w:after="80"/>
      </w:pPr>
      <w:r>
        <w:rPr>
          <w:sz w:val="22"/>
        </w:rPr>
        <w:t>durationMin   Int?         @map("duration_min")</w:t>
      </w:r>
    </w:p>
    <w:p>
      <w:pPr>
        <w:spacing w:after="80"/>
      </w:pPr>
      <w:r>
        <w:rPr>
          <w:sz w:val="22"/>
        </w:rPr>
        <w:t>createdAt     DateTime     @default(now()) @map("created_at")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vehicle  Vehicle  @relation(fields: [vehicleId], references: [id], onDelete: Cascade)</w:t>
      </w:r>
    </w:p>
    <w:p>
      <w:pPr>
        <w:spacing w:after="80"/>
      </w:pPr>
      <w:r>
        <w:rPr>
          <w:sz w:val="22"/>
        </w:rPr>
        <w:t>driver   Driver?  @relation(fields: [driverId], references: [id], onDelete: SetNull)</w:t>
      </w:r>
    </w:p>
    <w:p>
      <w:pPr>
        <w:spacing w:after="80"/>
      </w:pPr>
      <w:r>
        <w:rPr>
          <w:sz w:val="22"/>
        </w:rPr>
        <w:t>@@index([vehicleId, startTime(sort: Desc)])</w:t>
      </w:r>
    </w:p>
    <w:p>
      <w:pPr>
        <w:spacing w:after="80"/>
      </w:pPr>
      <w:r>
        <w:rPr>
          <w:sz w:val="22"/>
        </w:rPr>
        <w:t>@@map("trips")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Maintenance 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Maintenance {</w:t>
      </w:r>
    </w:p>
    <w:p>
      <w:pPr>
        <w:spacing w:after="80"/>
      </w:pPr>
      <w:r>
        <w:rPr>
          <w:sz w:val="22"/>
        </w:rPr>
        <w:t>id              String              @id @default(uuid())</w:t>
      </w:r>
    </w:p>
    <w:p>
      <w:pPr>
        <w:spacing w:after="80"/>
      </w:pPr>
      <w:r>
        <w:rPr>
          <w:sz w:val="22"/>
        </w:rPr>
        <w:t>vehicleId       String              @map("vehicle_id")</w:t>
      </w:r>
    </w:p>
    <w:p>
      <w:pPr>
        <w:spacing w:after="80"/>
      </w:pPr>
      <w:r>
        <w:rPr>
          <w:sz w:val="22"/>
        </w:rPr>
        <w:t>type            MaintenanceType</w:t>
      </w:r>
    </w:p>
    <w:p>
      <w:pPr>
        <w:spacing w:after="80"/>
      </w:pPr>
      <w:r>
        <w:rPr>
          <w:sz w:val="22"/>
        </w:rPr>
        <w:t>description     String?</w:t>
      </w:r>
    </w:p>
    <w:p>
      <w:pPr>
        <w:spacing w:after="80"/>
      </w:pPr>
      <w:r>
        <w:rPr>
          <w:sz w:val="22"/>
        </w:rPr>
        <w:t>status          MaintenanceStatus   @default(SCHEDULED)</w:t>
      </w:r>
    </w:p>
    <w:p>
      <w:pPr>
        <w:spacing w:after="80"/>
      </w:pPr>
      <w:r>
        <w:rPr>
          <w:sz w:val="22"/>
        </w:rPr>
        <w:t>scheduledDate   DateTime            @map("scheduled_date")</w:t>
      </w:r>
    </w:p>
    <w:p>
      <w:pPr>
        <w:spacing w:after="80"/>
      </w:pPr>
      <w:r>
        <w:rPr>
          <w:sz w:val="22"/>
        </w:rPr>
        <w:t>completedDate   DateTime?           @map("completed_date")</w:t>
      </w:r>
    </w:p>
    <w:p>
      <w:pPr>
        <w:spacing w:after="80"/>
      </w:pPr>
      <w:r>
        <w:rPr>
          <w:sz w:val="22"/>
        </w:rPr>
        <w:t>odometerKm      Float?              @map("odometer_km")</w:t>
      </w:r>
    </w:p>
    <w:p>
      <w:pPr>
        <w:spacing w:after="80"/>
      </w:pPr>
      <w:r>
        <w:rPr>
          <w:sz w:val="22"/>
        </w:rPr>
        <w:t>costUgx         Int?                @map("cost_ugx")</w:t>
      </w:r>
    </w:p>
    <w:p>
      <w:pPr>
        <w:spacing w:after="80"/>
      </w:pPr>
      <w:r>
        <w:rPr>
          <w:sz w:val="22"/>
        </w:rPr>
        <w:t>notes           String?</w:t>
      </w:r>
    </w:p>
    <w:p>
      <w:pPr>
        <w:spacing w:after="80"/>
      </w:pPr>
      <w:r>
        <w:rPr>
          <w:sz w:val="22"/>
        </w:rPr>
        <w:t>createdAt       DateTime            @default(now()) @map("created_at")</w:t>
      </w:r>
    </w:p>
    <w:p>
      <w:pPr>
        <w:spacing w:after="80"/>
      </w:pPr>
      <w:r>
        <w:rPr>
          <w:sz w:val="22"/>
        </w:rPr>
        <w:t>updatedAt       DateTime            @updatedAt @map("updated_at")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vehicle  Vehicle  @relation(fields: [vehicleId], references: [id], onDelete: Cascade)</w:t>
      </w:r>
    </w:p>
    <w:p>
      <w:pPr>
        <w:spacing w:after="80"/>
      </w:pPr>
      <w:r>
        <w:rPr>
          <w:sz w:val="22"/>
        </w:rPr>
        <w:t>@@index([vehicleId, status])</w:t>
      </w:r>
    </w:p>
    <w:p>
      <w:pPr>
        <w:spacing w:after="80"/>
      </w:pPr>
      <w:r>
        <w:rPr>
          <w:sz w:val="22"/>
        </w:rPr>
        <w:t>@@index([scheduledDate])</w:t>
      </w:r>
    </w:p>
    <w:p>
      <w:pPr>
        <w:spacing w:after="80"/>
      </w:pPr>
      <w:r>
        <w:rPr>
          <w:sz w:val="22"/>
        </w:rPr>
        <w:t>@@map("maintenance")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enum MaintenanceType {</w:t>
      </w:r>
    </w:p>
    <w:p>
      <w:pPr>
        <w:spacing w:after="80"/>
      </w:pPr>
      <w:r>
        <w:rPr>
          <w:sz w:val="22"/>
        </w:rPr>
        <w:t>ROUTINE</w:t>
      </w:r>
    </w:p>
    <w:p>
      <w:pPr>
        <w:spacing w:after="80"/>
      </w:pPr>
      <w:r>
        <w:rPr>
          <w:sz w:val="22"/>
        </w:rPr>
        <w:t>REPAIR</w:t>
      </w:r>
    </w:p>
    <w:p>
      <w:pPr>
        <w:spacing w:after="80"/>
      </w:pPr>
      <w:r>
        <w:rPr>
          <w:sz w:val="22"/>
        </w:rPr>
        <w:t>INSPECTION</w:t>
      </w:r>
    </w:p>
    <w:p>
      <w:pPr>
        <w:spacing w:after="80"/>
      </w:pPr>
      <w:r>
        <w:rPr>
          <w:sz w:val="22"/>
        </w:rPr>
        <w:t>BATTERY_SERVICE</w:t>
      </w:r>
    </w:p>
    <w:p>
      <w:pPr>
        <w:spacing w:after="80"/>
      </w:pPr>
      <w:r>
        <w:rPr>
          <w:sz w:val="22"/>
        </w:rPr>
        <w:t>TIRE</w:t>
      </w:r>
    </w:p>
    <w:p>
      <w:pPr>
        <w:spacing w:after="80"/>
      </w:pPr>
      <w:r>
        <w:rPr>
          <w:sz w:val="22"/>
        </w:rPr>
        <w:t>BRAKE</w:t>
      </w:r>
    </w:p>
    <w:p>
      <w:pPr>
        <w:spacing w:after="80"/>
      </w:pPr>
      <w:r>
        <w:rPr>
          <w:sz w:val="22"/>
        </w:rPr>
        <w:t>OTHER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enum MaintenanceStatus {</w:t>
      </w:r>
    </w:p>
    <w:p>
      <w:pPr>
        <w:spacing w:after="80"/>
      </w:pPr>
      <w:r>
        <w:rPr>
          <w:sz w:val="22"/>
        </w:rPr>
        <w:t>SCHEDULED</w:t>
      </w:r>
    </w:p>
    <w:p>
      <w:pPr>
        <w:spacing w:after="80"/>
      </w:pPr>
      <w:r>
        <w:rPr>
          <w:sz w:val="22"/>
        </w:rPr>
        <w:t>COMPLETED</w:t>
      </w:r>
    </w:p>
    <w:p>
      <w:pPr>
        <w:spacing w:after="80"/>
      </w:pPr>
      <w:r>
        <w:rPr>
          <w:sz w:val="22"/>
        </w:rPr>
        <w:t>CANCELLED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Alert 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Alert {</w:t>
      </w:r>
    </w:p>
    <w:p>
      <w:pPr>
        <w:spacing w:after="80"/>
      </w:pPr>
      <w:r>
        <w:rPr>
          <w:sz w:val="22"/>
        </w:rPr>
        <w:t>id              String       @id @default(uuid())</w:t>
      </w:r>
    </w:p>
    <w:p>
      <w:pPr>
        <w:spacing w:after="80"/>
      </w:pPr>
      <w:r>
        <w:rPr>
          <w:sz w:val="22"/>
        </w:rPr>
        <w:t>orgId           String       @map("org_id")</w:t>
      </w:r>
    </w:p>
    <w:p>
      <w:pPr>
        <w:spacing w:after="80"/>
      </w:pPr>
      <w:r>
        <w:rPr>
          <w:sz w:val="22"/>
        </w:rPr>
        <w:t>vehicleId       String       @map("vehicle_id")</w:t>
      </w:r>
    </w:p>
    <w:p>
      <w:pPr>
        <w:spacing w:after="80"/>
      </w:pPr>
      <w:r>
        <w:rPr>
          <w:sz w:val="22"/>
        </w:rPr>
        <w:t>type            AlertType</w:t>
      </w:r>
    </w:p>
    <w:p>
      <w:pPr>
        <w:spacing w:after="80"/>
      </w:pPr>
      <w:r>
        <w:rPr>
          <w:sz w:val="22"/>
        </w:rPr>
        <w:t>severity        AlertSeverity @default(WARNING)</w:t>
      </w:r>
    </w:p>
    <w:p>
      <w:pPr>
        <w:spacing w:after="80"/>
      </w:pPr>
      <w:r>
        <w:rPr>
          <w:sz w:val="22"/>
        </w:rPr>
        <w:t>message         String</w:t>
      </w:r>
    </w:p>
    <w:p>
      <w:pPr>
        <w:spacing w:after="80"/>
      </w:pPr>
      <w:r>
        <w:rPr>
          <w:sz w:val="22"/>
        </w:rPr>
        <w:t>data            Json?        // Additional context data</w:t>
      </w:r>
    </w:p>
    <w:p>
      <w:pPr>
        <w:spacing w:after="80"/>
      </w:pPr>
      <w:r>
        <w:rPr>
          <w:sz w:val="22"/>
        </w:rPr>
        <w:t>isAcknowledged  Boolean      @default(false) @map("is_acknowledged")</w:t>
      </w:r>
    </w:p>
    <w:p>
      <w:pPr>
        <w:spacing w:after="80"/>
      </w:pPr>
      <w:r>
        <w:rPr>
          <w:sz w:val="22"/>
        </w:rPr>
        <w:t>acknowledgedBy  String?      @map("acknowledged_by")</w:t>
      </w:r>
    </w:p>
    <w:p>
      <w:pPr>
        <w:spacing w:after="80"/>
      </w:pPr>
      <w:r>
        <w:rPr>
          <w:sz w:val="22"/>
        </w:rPr>
        <w:t>acknowledgedAt  DateTime?    @map("acknowledged_at")</w:t>
      </w:r>
    </w:p>
    <w:p>
      <w:pPr>
        <w:spacing w:after="80"/>
      </w:pPr>
      <w:r>
        <w:rPr>
          <w:sz w:val="22"/>
        </w:rPr>
        <w:t>createdAt       DateTime     @default(now()) @map("created_at")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organization  Organization @relation(fields: [orgId], references: [id], onDelete: Cascade)</w:t>
      </w:r>
    </w:p>
    <w:p>
      <w:pPr>
        <w:spacing w:after="80"/>
      </w:pPr>
      <w:r>
        <w:rPr>
          <w:sz w:val="22"/>
        </w:rPr>
        <w:t>vehicle       Vehicle      @relation(fields: [vehicleId], references: [id], onDelete: Cascade)</w:t>
      </w:r>
    </w:p>
    <w:p>
      <w:pPr>
        <w:spacing w:after="80"/>
      </w:pPr>
      <w:r>
        <w:rPr>
          <w:sz w:val="22"/>
        </w:rPr>
        <w:t>acknowledger  User?        @relation("AlertAcknowledger", fields: [acknowledgedBy], references: [id], onDelete: SetNull)</w:t>
      </w:r>
    </w:p>
    <w:p>
      <w:pPr>
        <w:spacing w:after="80"/>
      </w:pPr>
      <w:r>
        <w:rPr>
          <w:sz w:val="22"/>
        </w:rPr>
        <w:t>@@index([orgId, createdAt(sort: Desc)])</w:t>
      </w:r>
    </w:p>
    <w:p>
      <w:pPr>
        <w:spacing w:after="80"/>
      </w:pPr>
      <w:r>
        <w:rPr>
          <w:sz w:val="22"/>
        </w:rPr>
        <w:t>@@index([vehicleId, createdAt(sort: Desc)])</w:t>
      </w:r>
    </w:p>
    <w:p>
      <w:pPr>
        <w:spacing w:after="80"/>
      </w:pPr>
      <w:r>
        <w:rPr>
          <w:sz w:val="22"/>
        </w:rPr>
        <w:t>@@index([isAcknowledged])</w:t>
      </w:r>
    </w:p>
    <w:p>
      <w:pPr>
        <w:spacing w:after="80"/>
      </w:pPr>
      <w:r>
        <w:rPr>
          <w:sz w:val="22"/>
        </w:rPr>
        <w:t>@@map("alerts")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enum AlertType {</w:t>
      </w:r>
    </w:p>
    <w:p>
      <w:pPr>
        <w:spacing w:after="80"/>
      </w:pPr>
      <w:r>
        <w:rPr>
          <w:sz w:val="22"/>
        </w:rPr>
        <w:t>LOW_BATTERY</w:t>
      </w:r>
    </w:p>
    <w:p>
      <w:pPr>
        <w:spacing w:after="80"/>
      </w:pPr>
      <w:r>
        <w:rPr>
          <w:sz w:val="22"/>
        </w:rPr>
        <w:t>OFFLINE</w:t>
      </w:r>
    </w:p>
    <w:p>
      <w:pPr>
        <w:spacing w:after="80"/>
      </w:pPr>
      <w:r>
        <w:rPr>
          <w:sz w:val="22"/>
        </w:rPr>
        <w:t>MAINTENANCE_DUE</w:t>
      </w:r>
    </w:p>
    <w:p>
      <w:pPr>
        <w:spacing w:after="80"/>
      </w:pPr>
      <w:r>
        <w:rPr>
          <w:sz w:val="22"/>
        </w:rPr>
        <w:t>GEOFENCE_EXIT</w:t>
      </w:r>
    </w:p>
    <w:p>
      <w:pPr>
        <w:spacing w:after="80"/>
      </w:pPr>
      <w:r>
        <w:rPr>
          <w:sz w:val="22"/>
        </w:rPr>
        <w:t>HIGH_TEMPERATURE</w:t>
      </w:r>
    </w:p>
    <w:p>
      <w:pPr>
        <w:spacing w:after="80"/>
      </w:pPr>
      <w:r>
        <w:rPr>
          <w:sz w:val="22"/>
        </w:rPr>
        <w:t>RAPID_BATTERY_DROP</w:t>
      </w:r>
    </w:p>
    <w:p>
      <w:pPr>
        <w:spacing w:after="80"/>
      </w:pPr>
      <w:r>
        <w:rPr>
          <w:sz w:val="22"/>
        </w:rPr>
        <w:t>CHARGING_COMPLETED</w:t>
      </w:r>
    </w:p>
    <w:p>
      <w:pPr>
        <w:spacing w:after="80"/>
      </w:pPr>
      <w:r>
        <w:rPr>
          <w:sz w:val="22"/>
        </w:rPr>
        <w:t>VEHICLE_IDLE_TOO_LONG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enum AlertSeverity {</w:t>
      </w:r>
    </w:p>
    <w:p>
      <w:pPr>
        <w:spacing w:after="80"/>
      </w:pPr>
      <w:r>
        <w:rPr>
          <w:sz w:val="22"/>
        </w:rPr>
        <w:t>INFO</w:t>
      </w:r>
    </w:p>
    <w:p>
      <w:pPr>
        <w:spacing w:after="80"/>
      </w:pPr>
      <w:r>
        <w:rPr>
          <w:sz w:val="22"/>
        </w:rPr>
        <w:t>WARNING</w:t>
      </w:r>
    </w:p>
    <w:p>
      <w:pPr>
        <w:spacing w:after="80"/>
      </w:pPr>
      <w:r>
        <w:rPr>
          <w:sz w:val="22"/>
        </w:rPr>
        <w:t>CRITICAL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Alert Settings 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AlertSetting {</w:t>
      </w:r>
    </w:p>
    <w:p>
      <w:pPr>
        <w:spacing w:after="80"/>
      </w:pPr>
      <w:r>
        <w:rPr>
          <w:sz w:val="22"/>
        </w:rPr>
        <w:t>id            String       @id @default(uuid())</w:t>
      </w:r>
    </w:p>
    <w:p>
      <w:pPr>
        <w:spacing w:after="80"/>
      </w:pPr>
      <w:r>
        <w:rPr>
          <w:sz w:val="22"/>
        </w:rPr>
        <w:t>orgId         String       @map("org_id")</w:t>
      </w:r>
    </w:p>
    <w:p>
      <w:pPr>
        <w:spacing w:after="80"/>
      </w:pPr>
      <w:r>
        <w:rPr>
          <w:sz w:val="22"/>
        </w:rPr>
        <w:t>alertType     AlertType    @map("alert_type")</w:t>
      </w:r>
    </w:p>
    <w:p>
      <w:pPr>
        <w:spacing w:after="80"/>
      </w:pPr>
      <w:r>
        <w:rPr>
          <w:sz w:val="22"/>
        </w:rPr>
        <w:t>threshold     Json?        // e.g., {"level_pct": 20} for LOW_BATTERY</w:t>
      </w:r>
    </w:p>
    <w:p>
      <w:pPr>
        <w:spacing w:after="80"/>
      </w:pPr>
      <w:r>
        <w:rPr>
          <w:sz w:val="22"/>
        </w:rPr>
        <w:t>enabled       Boolean      @default(true)</w:t>
      </w:r>
    </w:p>
    <w:p>
      <w:pPr>
        <w:spacing w:after="80"/>
      </w:pPr>
      <w:r>
        <w:rPr>
          <w:sz w:val="22"/>
        </w:rPr>
        <w:t>notifyEmail   Boolean      @default(true) @map("notify_email")</w:t>
      </w:r>
    </w:p>
    <w:p>
      <w:pPr>
        <w:spacing w:after="80"/>
      </w:pPr>
      <w:r>
        <w:rPr>
          <w:sz w:val="22"/>
        </w:rPr>
        <w:t>notifySms     Boolean      @default(false) @map("notify_sms")</w:t>
      </w:r>
    </w:p>
    <w:p>
      <w:pPr>
        <w:spacing w:after="80"/>
      </w:pPr>
      <w:r>
        <w:rPr>
          <w:sz w:val="22"/>
        </w:rPr>
        <w:t>notifyInApp   Boolean      @default(true) @map("notify_in_app")</w:t>
      </w:r>
    </w:p>
    <w:p>
      <w:pPr>
        <w:spacing w:after="80"/>
      </w:pPr>
      <w:r>
        <w:rPr>
          <w:sz w:val="22"/>
        </w:rPr>
        <w:t>createdAt     DateTime     @default(now()) @map("created_at")</w:t>
      </w:r>
    </w:p>
    <w:p>
      <w:pPr>
        <w:spacing w:after="80"/>
      </w:pPr>
      <w:r>
        <w:rPr>
          <w:sz w:val="22"/>
        </w:rPr>
        <w:t>updatedAt     DateTime     @updatedAt @map("updated_at")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organization  Organization @relation(fields: [orgId], references: [id], onDelete: Cascade)</w:t>
      </w:r>
    </w:p>
    <w:p>
      <w:pPr>
        <w:spacing w:after="80"/>
      </w:pPr>
      <w:r>
        <w:rPr>
          <w:sz w:val="22"/>
        </w:rPr>
        <w:t>@@unique([orgId, alertType])</w:t>
      </w:r>
    </w:p>
    <w:p>
      <w:pPr>
        <w:spacing w:after="80"/>
      </w:pPr>
      <w:r>
        <w:rPr>
          <w:sz w:val="22"/>
        </w:rPr>
        <w:t>@@map("alert_settings")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─── Telemetry API Keys ───────────────────────────────────────</w:t>
      </w:r>
    </w:p>
    <w:p>
      <w:pPr>
        <w:spacing w:after="80"/>
      </w:pPr>
      <w:r>
        <w:rPr>
          <w:sz w:val="22"/>
        </w:rPr>
        <w:t>model TelemetryKey {</w:t>
      </w:r>
    </w:p>
    <w:p>
      <w:pPr>
        <w:spacing w:after="80"/>
      </w:pPr>
      <w:r>
        <w:rPr>
          <w:sz w:val="22"/>
        </w:rPr>
        <w:t>id            String       @id @default(uuid())</w:t>
      </w:r>
    </w:p>
    <w:p>
      <w:pPr>
        <w:spacing w:after="80"/>
      </w:pPr>
      <w:r>
        <w:rPr>
          <w:sz w:val="22"/>
        </w:rPr>
        <w:t>orgId         String       @map("org_id")</w:t>
      </w:r>
    </w:p>
    <w:p>
      <w:pPr>
        <w:spacing w:after="80"/>
      </w:pPr>
      <w:r>
        <w:rPr>
          <w:sz w:val="22"/>
        </w:rPr>
        <w:t>name          String</w:t>
      </w:r>
    </w:p>
    <w:p>
      <w:pPr>
        <w:spacing w:after="80"/>
      </w:pPr>
      <w:r>
        <w:rPr>
          <w:sz w:val="22"/>
        </w:rPr>
        <w:t>apiKeyHash    String       @map("api_key_hash")</w:t>
      </w:r>
    </w:p>
    <w:p>
      <w:pPr>
        <w:spacing w:after="80"/>
      </w:pPr>
      <w:r>
        <w:rPr>
          <w:sz w:val="22"/>
        </w:rPr>
        <w:t>isActive      Boolean      @default(true) @map("is_active")</w:t>
      </w:r>
    </w:p>
    <w:p>
      <w:pPr>
        <w:spacing w:after="80"/>
      </w:pPr>
      <w:r>
        <w:rPr>
          <w:sz w:val="22"/>
        </w:rPr>
        <w:t>lastUsedAt    DateTime?    @map("last_used_at")</w:t>
      </w:r>
    </w:p>
    <w:p>
      <w:pPr>
        <w:spacing w:after="80"/>
      </w:pPr>
      <w:r>
        <w:rPr>
          <w:sz w:val="22"/>
        </w:rPr>
        <w:t>createdAt     DateTime     @default(now()) @map("created_at")</w:t>
      </w:r>
    </w:p>
    <w:p>
      <w:pPr>
        <w:spacing w:after="80"/>
      </w:pPr>
      <w:r>
        <w:rPr>
          <w:sz w:val="22"/>
        </w:rPr>
        <w:t>// Relations</w:t>
      </w:r>
    </w:p>
    <w:p>
      <w:pPr>
        <w:spacing w:after="80"/>
      </w:pPr>
      <w:r>
        <w:rPr>
          <w:sz w:val="22"/>
        </w:rPr>
        <w:t>organization  Organization @relation(fields: [orgId], references: [id], onDelete: Cascade)</w:t>
      </w:r>
    </w:p>
    <w:p>
      <w:pPr>
        <w:spacing w:after="80"/>
      </w:pPr>
      <w:r>
        <w:rPr>
          <w:sz w:val="22"/>
        </w:rPr>
        <w:t>@@map("telemetry_keys")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---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 3. TimescaleDB Setup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After Prisma migration, run these SQL commands to convert tables to hypertables:</w:t>
        <w:br/>
      </w:r>
      <w:r>
        <w:rPr>
          <w:rFonts w:ascii="Consolas" w:hAnsi="Consolas"/>
          <w:color w:val="E2E8F0"/>
          <w:sz w:val="18"/>
        </w:rPr>
        <w:br/>
      </w:r>
    </w:p>
    <w:p>
      <w:pPr>
        <w:spacing w:after="80"/>
      </w:pPr>
      <w:r>
        <w:rPr>
          <w:sz w:val="22"/>
        </w:rPr>
        <w:t>-- Convert locations to hypertable (partitioned by time)</w:t>
      </w:r>
    </w:p>
    <w:p>
      <w:pPr>
        <w:spacing w:after="80"/>
      </w:pPr>
      <w:r>
        <w:rPr>
          <w:sz w:val="22"/>
        </w:rPr>
        <w:t>SELECT create_hypertable('locations', 'time',</w:t>
      </w:r>
    </w:p>
    <w:p>
      <w:pPr>
        <w:spacing w:after="80"/>
      </w:pPr>
      <w:r>
        <w:rPr>
          <w:sz w:val="22"/>
        </w:rPr>
        <w:t>chunk_time_interval =&gt; INTERVAL '1 day',</w:t>
      </w:r>
    </w:p>
    <w:p>
      <w:pPr>
        <w:spacing w:after="80"/>
      </w:pPr>
      <w:r>
        <w:rPr>
          <w:sz w:val="22"/>
        </w:rPr>
        <w:t>if_not_exists =&gt; TRUE</w:t>
      </w:r>
    </w:p>
    <w:p>
      <w:pPr>
        <w:spacing w:after="80"/>
      </w:pPr>
      <w:r>
        <w:rPr>
          <w:sz w:val="22"/>
        </w:rPr>
        <w:t>);</w:t>
      </w:r>
    </w:p>
    <w:p>
      <w:pPr>
        <w:spacing w:after="80"/>
      </w:pPr>
      <w:r>
        <w:rPr>
          <w:sz w:val="22"/>
        </w:rPr>
        <w:t>-- Convert battery_logs to hypertable</w:t>
      </w:r>
    </w:p>
    <w:p>
      <w:pPr>
        <w:spacing w:after="80"/>
      </w:pPr>
      <w:r>
        <w:rPr>
          <w:sz w:val="22"/>
        </w:rPr>
        <w:t>SELECT create_hypertable('battery_logs', 'time',</w:t>
      </w:r>
    </w:p>
    <w:p>
      <w:pPr>
        <w:spacing w:after="80"/>
      </w:pPr>
      <w:r>
        <w:rPr>
          <w:sz w:val="22"/>
        </w:rPr>
        <w:t>chunk_time_interval =&gt; INTERVAL '1 day',</w:t>
      </w:r>
    </w:p>
    <w:p>
      <w:pPr>
        <w:spacing w:after="80"/>
      </w:pPr>
      <w:r>
        <w:rPr>
          <w:sz w:val="22"/>
        </w:rPr>
        <w:t>if_not_exists =&gt; TRUE</w:t>
      </w:r>
    </w:p>
    <w:p>
      <w:pPr>
        <w:spacing w:after="80"/>
      </w:pPr>
      <w:r>
        <w:rPr>
          <w:sz w:val="22"/>
        </w:rPr>
        <w:t>);</w:t>
      </w:r>
    </w:p>
    <w:p>
      <w:pPr>
        <w:spacing w:after="80"/>
      </w:pPr>
      <w:r>
        <w:rPr>
          <w:sz w:val="22"/>
        </w:rPr>
        <w:t>-- Convert charging_sessions to hypertable</w:t>
      </w:r>
    </w:p>
    <w:p>
      <w:pPr>
        <w:spacing w:after="80"/>
      </w:pPr>
      <w:r>
        <w:rPr>
          <w:sz w:val="22"/>
        </w:rPr>
        <w:t>SELECT create_hypertable('charging_sessions', 'start_time',</w:t>
      </w:r>
    </w:p>
    <w:p>
      <w:pPr>
        <w:spacing w:after="80"/>
      </w:pPr>
      <w:r>
        <w:rPr>
          <w:sz w:val="22"/>
        </w:rPr>
        <w:t>chunk_time_interval =&gt; INTERVAL '7 days',</w:t>
      </w:r>
    </w:p>
    <w:p>
      <w:pPr>
        <w:spacing w:after="80"/>
      </w:pPr>
      <w:r>
        <w:rPr>
          <w:sz w:val="22"/>
        </w:rPr>
        <w:t>if_not_exists =&gt; TRUE</w:t>
      </w:r>
    </w:p>
    <w:p>
      <w:pPr>
        <w:spacing w:after="80"/>
      </w:pPr>
      <w:r>
        <w:rPr>
          <w:sz w:val="22"/>
        </w:rPr>
        <w:t>);</w:t>
      </w:r>
    </w:p>
    <w:p>
      <w:pPr>
        <w:spacing w:after="80"/>
      </w:pPr>
      <w:r>
        <w:rPr>
          <w:sz w:val="22"/>
        </w:rPr>
        <w:t>-- Set retention policies (auto-delete old data)</w:t>
      </w:r>
    </w:p>
    <w:p>
      <w:pPr>
        <w:spacing w:after="80"/>
      </w:pPr>
      <w:r>
        <w:rPr>
          <w:sz w:val="22"/>
        </w:rPr>
        <w:t>SELECT add_retention_policy('locations', INTERVAL '90 days');</w:t>
      </w:r>
    </w:p>
    <w:p>
      <w:pPr>
        <w:spacing w:after="80"/>
      </w:pPr>
      <w:r>
        <w:rPr>
          <w:sz w:val="22"/>
        </w:rPr>
        <w:t>SELECT add_retention_policy('battery_logs', INTERVAL '180 days');</w:t>
      </w:r>
    </w:p>
    <w:p>
      <w:pPr>
        <w:spacing w:after="80"/>
      </w:pPr>
      <w:r>
        <w:rPr>
          <w:sz w:val="22"/>
        </w:rPr>
        <w:t>SELECT add_retention_policy('charging_sessions', INTERVAL '365 days');</w:t>
      </w:r>
    </w:p>
    <w:p>
      <w:pPr>
        <w:spacing w:after="80"/>
      </w:pPr>
      <w:r>
        <w:rPr>
          <w:sz w:val="22"/>
        </w:rPr>
        <w:t>-- Create continuous aggregates for fast dashboard queries</w:t>
      </w:r>
    </w:p>
    <w:p>
      <w:pPr>
        <w:spacing w:after="80"/>
      </w:pPr>
      <w:r>
        <w:rPr>
          <w:sz w:val="22"/>
        </w:rPr>
        <w:t>CREATE MATERIALIZED VIEW locations_hourly</w:t>
      </w:r>
    </w:p>
    <w:p>
      <w:pPr>
        <w:spacing w:after="80"/>
      </w:pPr>
      <w:r>
        <w:rPr>
          <w:sz w:val="22"/>
        </w:rPr>
        <w:t>WITH (timescaledb.continuous) AS</w:t>
      </w:r>
    </w:p>
    <w:p>
      <w:pPr>
        <w:spacing w:after="80"/>
      </w:pPr>
      <w:r>
        <w:rPr>
          <w:sz w:val="22"/>
        </w:rPr>
        <w:t>SELECT</w:t>
      </w:r>
    </w:p>
    <w:p>
      <w:pPr>
        <w:spacing w:after="80"/>
      </w:pPr>
      <w:r>
        <w:rPr>
          <w:sz w:val="22"/>
        </w:rPr>
        <w:t>time_bucket('1 hour', time) AS bucket,</w:t>
      </w:r>
    </w:p>
    <w:p>
      <w:pPr>
        <w:spacing w:after="80"/>
      </w:pPr>
      <w:r>
        <w:rPr>
          <w:sz w:val="22"/>
        </w:rPr>
        <w:t>vehicle_id,</w:t>
      </w:r>
    </w:p>
    <w:p>
      <w:pPr>
        <w:spacing w:after="80"/>
      </w:pPr>
      <w:r>
        <w:rPr>
          <w:sz w:val="22"/>
        </w:rPr>
        <w:t>AVG(speed_kmh) as avg_speed,</w:t>
      </w:r>
    </w:p>
    <w:p>
      <w:pPr>
        <w:spacing w:after="80"/>
      </w:pPr>
      <w:r>
        <w:rPr>
          <w:sz w:val="22"/>
        </w:rPr>
        <w:t>MAX(speed_kmh) as max_speed,</w:t>
      </w:r>
    </w:p>
    <w:p>
      <w:pPr>
        <w:spacing w:after="80"/>
      </w:pPr>
      <w:r>
        <w:rPr>
          <w:sz w:val="22"/>
        </w:rPr>
        <w:t>AVG(battery_level_pct) as avg_battery,</w:t>
      </w:r>
    </w:p>
    <w:p>
      <w:pPr>
        <w:spacing w:after="80"/>
      </w:pPr>
      <w:r>
        <w:rPr>
          <w:sz w:val="22"/>
        </w:rPr>
        <w:t>MIN(battery_level_pct) as min_battery,</w:t>
      </w:r>
    </w:p>
    <w:p>
      <w:pPr>
        <w:spacing w:after="80"/>
      </w:pPr>
      <w:r>
        <w:rPr>
          <w:sz w:val="22"/>
        </w:rPr>
        <w:t>last(lat, time) as last_lat,</w:t>
      </w:r>
    </w:p>
    <w:p>
      <w:pPr>
        <w:spacing w:after="80"/>
      </w:pPr>
      <w:r>
        <w:rPr>
          <w:sz w:val="22"/>
        </w:rPr>
        <w:t>last(lng, time) as last_lng</w:t>
      </w:r>
    </w:p>
    <w:p>
      <w:pPr>
        <w:spacing w:after="80"/>
      </w:pPr>
      <w:r>
        <w:rPr>
          <w:sz w:val="22"/>
        </w:rPr>
        <w:t>FROM locations</w:t>
      </w:r>
    </w:p>
    <w:p>
      <w:pPr>
        <w:spacing w:after="80"/>
      </w:pPr>
      <w:r>
        <w:rPr>
          <w:sz w:val="22"/>
        </w:rPr>
        <w:t>GROUP BY bucket, vehicle_id;</w:t>
      </w:r>
    </w:p>
    <w:p>
      <w:pPr>
        <w:spacing w:after="80"/>
      </w:pPr>
      <w:r>
        <w:rPr>
          <w:sz w:val="22"/>
        </w:rPr>
        <w:t>CREATE MATERIALIZED VIEW battery_daily</w:t>
      </w:r>
    </w:p>
    <w:p>
      <w:pPr>
        <w:spacing w:after="80"/>
      </w:pPr>
      <w:r>
        <w:rPr>
          <w:sz w:val="22"/>
        </w:rPr>
        <w:t>WITH (timescaledb.continuous) AS</w:t>
      </w:r>
    </w:p>
    <w:p>
      <w:pPr>
        <w:spacing w:after="80"/>
      </w:pPr>
      <w:r>
        <w:rPr>
          <w:sz w:val="22"/>
        </w:rPr>
        <w:t>SELECT</w:t>
      </w:r>
    </w:p>
    <w:p>
      <w:pPr>
        <w:spacing w:after="80"/>
      </w:pPr>
      <w:r>
        <w:rPr>
          <w:sz w:val="22"/>
        </w:rPr>
        <w:t>time_bucket('1 day', time) AS bucket,</w:t>
      </w:r>
    </w:p>
    <w:p>
      <w:pPr>
        <w:spacing w:after="80"/>
      </w:pPr>
      <w:r>
        <w:rPr>
          <w:sz w:val="22"/>
        </w:rPr>
        <w:t>vehicle_id,</w:t>
      </w:r>
    </w:p>
    <w:p>
      <w:pPr>
        <w:spacing w:after="80"/>
      </w:pPr>
      <w:r>
        <w:rPr>
          <w:sz w:val="22"/>
        </w:rPr>
        <w:t>AVG(level_pct) as avg_level,</w:t>
      </w:r>
    </w:p>
    <w:p>
      <w:pPr>
        <w:spacing w:after="80"/>
      </w:pPr>
      <w:r>
        <w:rPr>
          <w:sz w:val="22"/>
        </w:rPr>
        <w:t>MIN(level_pct) as min_level,</w:t>
      </w:r>
    </w:p>
    <w:p>
      <w:pPr>
        <w:spacing w:after="80"/>
      </w:pPr>
      <w:r>
        <w:rPr>
          <w:sz w:val="22"/>
        </w:rPr>
        <w:t>MAX(level_pct) as max_level,</w:t>
      </w:r>
    </w:p>
    <w:p>
      <w:pPr>
        <w:spacing w:after="80"/>
      </w:pPr>
      <w:r>
        <w:rPr>
          <w:sz w:val="22"/>
        </w:rPr>
        <w:t>AVG(soh_pct) as avg_soh,</w:t>
      </w:r>
    </w:p>
    <w:p>
      <w:pPr>
        <w:spacing w:after="80"/>
      </w:pPr>
      <w:r>
        <w:rPr>
          <w:sz w:val="22"/>
        </w:rPr>
        <w:t>AVG(temperature_c) as avg_temp,</w:t>
      </w:r>
    </w:p>
    <w:p>
      <w:pPr>
        <w:spacing w:after="80"/>
      </w:pPr>
      <w:r>
        <w:rPr>
          <w:sz w:val="22"/>
        </w:rPr>
        <w:t>COUNT(*) FILTER (WHERE charging) as charging_minutes</w:t>
      </w:r>
    </w:p>
    <w:p>
      <w:pPr>
        <w:spacing w:after="80"/>
      </w:pPr>
      <w:r>
        <w:rPr>
          <w:sz w:val="22"/>
        </w:rPr>
        <w:t>FROM battery_logs</w:t>
      </w:r>
    </w:p>
    <w:p>
      <w:pPr>
        <w:spacing w:after="80"/>
      </w:pPr>
      <w:r>
        <w:rPr>
          <w:sz w:val="22"/>
        </w:rPr>
        <w:t>GROUP BY bucket, vehicle_id;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---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 4. Indexes Summary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| Table | Index | Purpose |</w:t>
        <w:br/>
      </w:r>
      <w:r>
        <w:rPr>
          <w:rFonts w:ascii="Consolas" w:hAnsi="Consolas"/>
          <w:color w:val="E2E8F0"/>
          <w:sz w:val="18"/>
        </w:rPr>
        <w:t>|-------|-------|---------|</w:t>
        <w:br/>
      </w:r>
      <w:r>
        <w:rPr>
          <w:rFonts w:ascii="Consolas" w:hAnsi="Consolas"/>
          <w:color w:val="E2E8F0"/>
          <w:sz w:val="18"/>
        </w:rPr>
        <w:t>| users | email (unique) | Login lookup |</w:t>
        <w:br/>
      </w:r>
      <w:r>
        <w:rPr>
          <w:rFonts w:ascii="Consolas" w:hAnsi="Consolas"/>
          <w:color w:val="E2E8F0"/>
          <w:sz w:val="18"/>
        </w:rPr>
        <w:t>| vehicles | org_id + plate_number (unique) | Prevent duplicate plates per org |</w:t>
        <w:br/>
      </w:r>
      <w:r>
        <w:rPr>
          <w:rFonts w:ascii="Consolas" w:hAnsi="Consolas"/>
          <w:color w:val="E2E8F0"/>
          <w:sz w:val="18"/>
        </w:rPr>
        <w:t>| vehicles | org_id + status | Dashboard filtering |</w:t>
        <w:br/>
      </w:r>
      <w:r>
        <w:rPr>
          <w:rFonts w:ascii="Consolas" w:hAnsi="Consolas"/>
          <w:color w:val="E2E8F0"/>
          <w:sz w:val="18"/>
        </w:rPr>
        <w:t>| locations | vehicle_id + time (desc) | Vehicle location history |</w:t>
        <w:br/>
      </w:r>
      <w:r>
        <w:rPr>
          <w:rFonts w:ascii="Consolas" w:hAnsi="Consolas"/>
          <w:color w:val="E2E8F0"/>
          <w:sz w:val="18"/>
        </w:rPr>
        <w:t>| battery_logs | vehicle_id + time (desc) | Battery history queries |</w:t>
        <w:br/>
      </w:r>
      <w:r>
        <w:rPr>
          <w:rFonts w:ascii="Consolas" w:hAnsi="Consolas"/>
          <w:color w:val="E2E8F0"/>
          <w:sz w:val="18"/>
        </w:rPr>
        <w:t>| charging_sessions | vehicle_id + start_time (desc) | Charging history |</w:t>
        <w:br/>
      </w:r>
      <w:r>
        <w:rPr>
          <w:rFonts w:ascii="Consolas" w:hAnsi="Consolas"/>
          <w:color w:val="E2E8F0"/>
          <w:sz w:val="18"/>
        </w:rPr>
        <w:t>| trips | vehicle_id + start_time (desc) | Trip history |</w:t>
        <w:br/>
      </w:r>
      <w:r>
        <w:rPr>
          <w:rFonts w:ascii="Consolas" w:hAnsi="Consolas"/>
          <w:color w:val="E2E8F0"/>
          <w:sz w:val="18"/>
        </w:rPr>
        <w:t>| maintenance | vehicle_id + status | Active maintenance lookup |</w:t>
        <w:br/>
      </w:r>
      <w:r>
        <w:rPr>
          <w:rFonts w:ascii="Consolas" w:hAnsi="Consolas"/>
          <w:color w:val="E2E8F0"/>
          <w:sz w:val="18"/>
        </w:rPr>
        <w:t>| maintenance | scheduled_date | Upcoming maintenance query |</w:t>
        <w:br/>
      </w:r>
      <w:r>
        <w:rPr>
          <w:rFonts w:ascii="Consolas" w:hAnsi="Consolas"/>
          <w:color w:val="E2E8F0"/>
          <w:sz w:val="18"/>
        </w:rPr>
        <w:t>| alerts | org_id + created_at (desc) | Alert list |</w:t>
        <w:br/>
      </w:r>
      <w:r>
        <w:rPr>
          <w:rFonts w:ascii="Consolas" w:hAnsi="Consolas"/>
          <w:color w:val="E2E8F0"/>
          <w:sz w:val="18"/>
        </w:rPr>
        <w:t>| alerts | vehicle_id + created_at (desc) | Vehicle alerts |</w:t>
        <w:br/>
      </w:r>
      <w:r>
        <w:rPr>
          <w:rFonts w:ascii="Consolas" w:hAnsi="Consolas"/>
          <w:color w:val="E2E8F0"/>
          <w:sz w:val="18"/>
        </w:rPr>
        <w:t>| alerts | is_acknowledged | Unacknowledged alerts filter |</w:t>
        <w:br/>
      </w:r>
      <w:r>
        <w:rPr>
          <w:rFonts w:ascii="Consolas" w:hAnsi="Consolas"/>
          <w:color w:val="E2E8F0"/>
          <w:sz w:val="18"/>
        </w:rPr>
        <w:t>| alert_settings | org_id + alert_type (unique) | Settings lookup |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---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 5. Seed Data</w:t>
        <w:br/>
      </w:r>
      <w:r>
        <w:rPr>
          <w:rFonts w:ascii="Consolas" w:hAnsi="Consolas"/>
          <w:color w:val="E2E8F0"/>
          <w:sz w:val="18"/>
        </w:rPr>
        <w:br/>
      </w:r>
    </w:p>
    <w:p>
      <w:pPr>
        <w:spacing w:after="80"/>
      </w:pPr>
      <w:r>
        <w:rPr>
          <w:sz w:val="22"/>
        </w:rPr>
        <w:t>// prisma/seed.ts</w:t>
      </w:r>
    </w:p>
    <w:p>
      <w:pPr>
        <w:spacing w:after="80"/>
      </w:pPr>
      <w:r>
        <w:rPr>
          <w:sz w:val="22"/>
        </w:rPr>
        <w:t>// Demo Organization</w:t>
      </w:r>
    </w:p>
    <w:p>
      <w:pPr>
        <w:spacing w:after="80"/>
      </w:pPr>
      <w:r>
        <w:rPr>
          <w:sz w:val="22"/>
        </w:rPr>
        <w:t>const org = await prisma.organization.create({</w:t>
      </w:r>
    </w:p>
    <w:p>
      <w:pPr>
        <w:spacing w:after="80"/>
      </w:pPr>
      <w:r>
        <w:rPr>
          <w:sz w:val="22"/>
        </w:rPr>
        <w:t>data: {</w:t>
      </w:r>
    </w:p>
    <w:p>
      <w:pPr>
        <w:spacing w:after="80"/>
      </w:pPr>
      <w:r>
        <w:rPr>
          <w:sz w:val="22"/>
        </w:rPr>
        <w:t>name: 'Kiira Motors Demo',</w:t>
      </w:r>
    </w:p>
    <w:p>
      <w:pPr>
        <w:spacing w:after="80"/>
      </w:pPr>
      <w:r>
        <w:rPr>
          <w:sz w:val="22"/>
        </w:rPr>
        <w:t>slug: 'kiira-demo',</w:t>
      </w:r>
    </w:p>
    <w:p>
      <w:pPr>
        <w:spacing w:after="80"/>
      </w:pPr>
      <w:r>
        <w:rPr>
          <w:sz w:val="22"/>
        </w:rPr>
        <w:t>plan: 'ENTERPRISE',</w:t>
      </w:r>
    </w:p>
    <w:p>
      <w:pPr>
        <w:spacing w:after="80"/>
      </w:pPr>
      <w:r>
        <w:rPr>
          <w:sz w:val="22"/>
        </w:rPr>
        <w:t>settings: {</w:t>
      </w:r>
    </w:p>
    <w:p>
      <w:pPr>
        <w:spacing w:after="80"/>
      </w:pPr>
      <w:r>
        <w:rPr>
          <w:sz w:val="22"/>
        </w:rPr>
        <w:t>defaultDieselPrice: 5500,</w:t>
      </w:r>
    </w:p>
    <w:p>
      <w:pPr>
        <w:spacing w:after="80"/>
      </w:pPr>
      <w:r>
        <w:rPr>
          <w:sz w:val="22"/>
        </w:rPr>
        <w:t>defaultEmissionFactor: 2.68,</w:t>
      </w:r>
    </w:p>
    <w:p>
      <w:pPr>
        <w:spacing w:after="80"/>
      </w:pPr>
      <w:r>
        <w:rPr>
          <w:sz w:val="22"/>
        </w:rPr>
        <w:t>timezone: 'Africa/Kampala',</w:t>
      </w:r>
    </w:p>
    <w:p>
      <w:pPr>
        <w:spacing w:after="80"/>
      </w:pPr>
      <w:r>
        <w:rPr>
          <w:sz w:val="22"/>
        </w:rPr>
        <w:t>},</w:t>
      </w:r>
    </w:p>
    <w:p>
      <w:pPr>
        <w:spacing w:after="80"/>
      </w:pPr>
      <w:r>
        <w:rPr>
          <w:sz w:val="22"/>
        </w:rPr>
        <w:t>},</w:t>
      </w:r>
    </w:p>
    <w:p>
      <w:pPr>
        <w:spacing w:after="80"/>
      </w:pPr>
      <w:r>
        <w:rPr>
          <w:sz w:val="22"/>
        </w:rPr>
        <w:t>});</w:t>
      </w:r>
    </w:p>
    <w:p>
      <w:pPr>
        <w:spacing w:after="80"/>
      </w:pPr>
      <w:r>
        <w:rPr>
          <w:sz w:val="22"/>
        </w:rPr>
        <w:t>// Admin User (password: "demo123")</w:t>
      </w:r>
    </w:p>
    <w:p>
      <w:pPr>
        <w:spacing w:after="80"/>
      </w:pPr>
      <w:r>
        <w:rPr>
          <w:sz w:val="22"/>
        </w:rPr>
        <w:t>const admin = await prisma.user.create({</w:t>
      </w:r>
    </w:p>
    <w:p>
      <w:pPr>
        <w:spacing w:after="80"/>
      </w:pPr>
      <w:r>
        <w:rPr>
          <w:sz w:val="22"/>
        </w:rPr>
        <w:t>data: {</w:t>
      </w:r>
    </w:p>
    <w:p>
      <w:pPr>
        <w:spacing w:after="80"/>
      </w:pPr>
      <w:r>
        <w:rPr>
          <w:sz w:val="22"/>
        </w:rPr>
        <w:t>orgId: org.id,</w:t>
      </w:r>
    </w:p>
    <w:p>
      <w:pPr>
        <w:spacing w:after="80"/>
      </w:pPr>
      <w:r>
        <w:rPr>
          <w:sz w:val="22"/>
        </w:rPr>
        <w:t>email: 'admin@fleetspark.demo',</w:t>
      </w:r>
    </w:p>
    <w:p>
      <w:pPr>
        <w:spacing w:after="80"/>
      </w:pPr>
      <w:r>
        <w:rPr>
          <w:sz w:val="22"/>
        </w:rPr>
        <w:t>passwordHash: '$2b$10$...', // bcrypt hash of "demo123"</w:t>
      </w:r>
    </w:p>
    <w:p>
      <w:pPr>
        <w:spacing w:after="80"/>
      </w:pPr>
      <w:r>
        <w:rPr>
          <w:sz w:val="22"/>
        </w:rPr>
        <w:t>role: 'ADMIN',</w:t>
      </w:r>
    </w:p>
    <w:p>
      <w:pPr>
        <w:spacing w:after="80"/>
      </w:pPr>
      <w:r>
        <w:rPr>
          <w:sz w:val="22"/>
        </w:rPr>
        <w:t>name: 'Fleet Admin',</w:t>
      </w:r>
    </w:p>
    <w:p>
      <w:pPr>
        <w:spacing w:after="80"/>
      </w:pPr>
      <w:r>
        <w:rPr>
          <w:sz w:val="22"/>
        </w:rPr>
        <w:t>phone: '+256772000000',</w:t>
      </w:r>
    </w:p>
    <w:p>
      <w:pPr>
        <w:spacing w:after="80"/>
      </w:pPr>
      <w:r>
        <w:rPr>
          <w:sz w:val="22"/>
        </w:rPr>
        <w:t>},</w:t>
      </w:r>
    </w:p>
    <w:p>
      <w:pPr>
        <w:spacing w:after="80"/>
      </w:pPr>
      <w:r>
        <w:rPr>
          <w:sz w:val="22"/>
        </w:rPr>
        <w:t>});</w:t>
      </w:r>
    </w:p>
    <w:p>
      <w:pPr>
        <w:spacing w:after="80"/>
      </w:pPr>
      <w:r>
        <w:rPr>
          <w:sz w:val="22"/>
        </w:rPr>
        <w:t>// Demo Vehicles (5 buses)</w:t>
      </w:r>
    </w:p>
    <w:p>
      <w:pPr>
        <w:spacing w:after="80"/>
      </w:pPr>
      <w:r>
        <w:rPr>
          <w:sz w:val="22"/>
        </w:rPr>
        <w:t>const vehicles = await Promise.all([</w:t>
      </w:r>
    </w:p>
    <w:p>
      <w:pPr>
        <w:spacing w:after="80"/>
      </w:pPr>
      <w:r>
        <w:rPr>
          <w:sz w:val="22"/>
        </w:rPr>
        <w:t>{ name: 'Kayoola-001', plate: 'UAX 123A', model: 'Kayoola EVS', type: 'BUS', batteryCapacity: 250, maxRangeKm: 300 },</w:t>
      </w:r>
    </w:p>
    <w:p>
      <w:pPr>
        <w:spacing w:after="80"/>
      </w:pPr>
      <w:r>
        <w:rPr>
          <w:sz w:val="22"/>
        </w:rPr>
        <w:t>{ name: 'Kayoola-002', plate: 'UAX 124A', model: 'Kayoola EVS', type: 'BUS', batteryCapacity: 250, maxRangeKm: 300 },</w:t>
      </w:r>
    </w:p>
    <w:p>
      <w:pPr>
        <w:spacing w:after="80"/>
      </w:pPr>
      <w:r>
        <w:rPr>
          <w:sz w:val="22"/>
        </w:rPr>
        <w:t>{ name: 'Kayoola-003', plate: 'UAX 125A', model: 'Kayoola EVS', type: 'BUS', batteryCapacity: 250, maxRangeKm: 300 },</w:t>
      </w:r>
    </w:p>
    <w:p>
      <w:pPr>
        <w:spacing w:after="80"/>
      </w:pPr>
      <w:r>
        <w:rPr>
          <w:sz w:val="22"/>
        </w:rPr>
        <w:t>{ name: 'Kayoola-004', plate: 'UAX 126A', model: 'Kayoola EVS', type: 'BUS', batteryCapacity: 250, maxRangeKm: 300 },</w:t>
      </w:r>
    </w:p>
    <w:p>
      <w:pPr>
        <w:spacing w:after="80"/>
      </w:pPr>
      <w:r>
        <w:rPr>
          <w:sz w:val="22"/>
        </w:rPr>
        <w:t>{ name: 'Kayoola-005', plate: 'UAX 127A', model: 'Kayoola EVS', type: 'BUS', batteryCapacity: 250, maxRangeKm: 300 },</w:t>
      </w:r>
    </w:p>
    <w:p>
      <w:pPr>
        <w:spacing w:after="80"/>
      </w:pPr>
      <w:r>
        <w:rPr>
          <w:sz w:val="22"/>
        </w:rPr>
        <w:t>].map(v =&gt; prisma.vehicle.create({</w:t>
      </w:r>
    </w:p>
    <w:p>
      <w:pPr>
        <w:spacing w:after="80"/>
      </w:pPr>
      <w:r>
        <w:rPr>
          <w:sz w:val="22"/>
        </w:rPr>
        <w:t>data: { ...v, orgId: org.id, year: 2025, status: 'IDLE', odometerKm: 0 },</w:t>
      </w:r>
    </w:p>
    <w:p>
      <w:pPr>
        <w:spacing w:after="80"/>
      </w:pPr>
      <w:r>
        <w:rPr>
          <w:sz w:val="22"/>
        </w:rPr>
        <w:t>})));</w:t>
      </w:r>
    </w:p>
    <w:p>
      <w:pPr>
        <w:spacing w:after="80"/>
      </w:pPr>
      <w:r>
        <w:rPr>
          <w:sz w:val="22"/>
        </w:rPr>
        <w:t>// Demo Drivers</w:t>
      </w:r>
    </w:p>
    <w:p>
      <w:pPr>
        <w:spacing w:after="80"/>
      </w:pPr>
      <w:r>
        <w:rPr>
          <w:sz w:val="22"/>
        </w:rPr>
        <w:t>const drivers = await Promise.all([</w:t>
      </w:r>
    </w:p>
    <w:p>
      <w:pPr>
        <w:spacing w:after="80"/>
      </w:pPr>
      <w:r>
        <w:rPr>
          <w:sz w:val="22"/>
        </w:rPr>
        <w:t>{ name: 'John Kato', phone: '+256772111111', licenseNumber: 'DL001' },</w:t>
      </w:r>
    </w:p>
    <w:p>
      <w:pPr>
        <w:spacing w:after="80"/>
      </w:pPr>
      <w:r>
        <w:rPr>
          <w:sz w:val="22"/>
        </w:rPr>
        <w:t>{ name: 'Sarah Nakiwala', phone: '+256772222222', licenseNumber: 'DL002' },</w:t>
      </w:r>
    </w:p>
    <w:p>
      <w:pPr>
        <w:spacing w:after="80"/>
      </w:pPr>
      <w:r>
        <w:rPr>
          <w:sz w:val="22"/>
        </w:rPr>
        <w:t>{ name: 'David Okello', phone: '+256772333333', licenseNumber: 'DL003' },</w:t>
      </w:r>
    </w:p>
    <w:p>
      <w:pPr>
        <w:spacing w:after="80"/>
      </w:pPr>
      <w:r>
        <w:rPr>
          <w:sz w:val="22"/>
        </w:rPr>
        <w:t>].map(d =&gt; prisma.driver.create({ data: { ...d, orgId: org.id } })));</w:t>
      </w:r>
    </w:p>
    <w:p>
      <w:pPr>
        <w:spacing w:after="80"/>
      </w:pPr>
      <w:r>
        <w:rPr>
          <w:sz w:val="22"/>
        </w:rPr>
        <w:t>// Assign drivers to vehicles</w:t>
      </w:r>
    </w:p>
    <w:p>
      <w:pPr>
        <w:spacing w:after="80"/>
      </w:pPr>
      <w:r>
        <w:rPr>
          <w:sz w:val="22"/>
        </w:rPr>
        <w:t>for (let i = 0; i &lt; Math.min(vehicles.length, drivers.length); i++) {</w:t>
      </w:r>
    </w:p>
    <w:p>
      <w:pPr>
        <w:spacing w:after="80"/>
      </w:pPr>
      <w:r>
        <w:rPr>
          <w:sz w:val="22"/>
        </w:rPr>
        <w:t>await prisma.vehicle.update({</w:t>
      </w:r>
    </w:p>
    <w:p>
      <w:pPr>
        <w:spacing w:after="80"/>
      </w:pPr>
      <w:r>
        <w:rPr>
          <w:sz w:val="22"/>
        </w:rPr>
        <w:t>where: { id: vehicles[i].id },</w:t>
      </w:r>
    </w:p>
    <w:p>
      <w:pPr>
        <w:spacing w:after="80"/>
      </w:pPr>
      <w:r>
        <w:rPr>
          <w:sz w:val="22"/>
        </w:rPr>
        <w:t>data: { driverId: drivers[i].id },</w:t>
      </w:r>
    </w:p>
    <w:p>
      <w:pPr>
        <w:spacing w:after="80"/>
      </w:pPr>
      <w:r>
        <w:rPr>
          <w:sz w:val="22"/>
        </w:rPr>
        <w:t>});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Default Alert Settings</w:t>
      </w:r>
    </w:p>
    <w:p>
      <w:pPr>
        <w:spacing w:after="80"/>
      </w:pPr>
      <w:r>
        <w:rPr>
          <w:sz w:val="22"/>
        </w:rPr>
        <w:t>const alertTypes = ['LOW_BATTERY', 'OFFLINE', 'MAINTENANCE_DUE', 'GEOFENCE_EXIT', 'HIGH_TEMPERATURE', 'RAPID_BATTERY_DROP'];</w:t>
      </w:r>
    </w:p>
    <w:p>
      <w:pPr>
        <w:spacing w:after="80"/>
      </w:pPr>
      <w:r>
        <w:rPr>
          <w:sz w:val="22"/>
        </w:rPr>
        <w:t>for (const type of alertTypes) {</w:t>
      </w:r>
    </w:p>
    <w:p>
      <w:pPr>
        <w:spacing w:after="80"/>
      </w:pPr>
      <w:r>
        <w:rPr>
          <w:sz w:val="22"/>
        </w:rPr>
        <w:t>await prisma.alertSetting.create({</w:t>
      </w:r>
    </w:p>
    <w:p>
      <w:pPr>
        <w:spacing w:after="80"/>
      </w:pPr>
      <w:r>
        <w:rPr>
          <w:sz w:val="22"/>
        </w:rPr>
        <w:t>data: {</w:t>
      </w:r>
    </w:p>
    <w:p>
      <w:pPr>
        <w:spacing w:after="80"/>
      </w:pPr>
      <w:r>
        <w:rPr>
          <w:sz w:val="22"/>
        </w:rPr>
        <w:t>orgId: org.id,</w:t>
      </w:r>
    </w:p>
    <w:p>
      <w:pPr>
        <w:spacing w:after="80"/>
      </w:pPr>
      <w:r>
        <w:rPr>
          <w:sz w:val="22"/>
        </w:rPr>
        <w:t>alertType: type as any,</w:t>
      </w:r>
    </w:p>
    <w:p>
      <w:pPr>
        <w:spacing w:after="80"/>
      </w:pPr>
      <w:r>
        <w:rPr>
          <w:sz w:val="22"/>
        </w:rPr>
        <w:t>threshold: type === 'LOW_BATTERY' ? { level_pct: 20 } :</w:t>
      </w:r>
    </w:p>
    <w:p>
      <w:pPr>
        <w:spacing w:after="80"/>
      </w:pPr>
      <w:r>
        <w:rPr>
          <w:sz w:val="22"/>
        </w:rPr>
        <w:t>type === 'OFFLINE' ? { minutes: 30 } :</w:t>
      </w:r>
    </w:p>
    <w:p>
      <w:pPr>
        <w:spacing w:after="80"/>
      </w:pPr>
      <w:r>
        <w:rPr>
          <w:sz w:val="22"/>
        </w:rPr>
        <w:t>type === 'HIGH_TEMPERATURE' ? { temp_c: 45 } : {},</w:t>
      </w:r>
    </w:p>
    <w:p>
      <w:pPr>
        <w:spacing w:after="80"/>
      </w:pPr>
      <w:r>
        <w:rPr>
          <w:sz w:val="22"/>
        </w:rPr>
        <w:t>enabled: true,</w:t>
      </w:r>
    </w:p>
    <w:p>
      <w:pPr>
        <w:spacing w:after="80"/>
      </w:pPr>
      <w:r>
        <w:rPr>
          <w:sz w:val="22"/>
        </w:rPr>
        <w:t>notifyEmail: true,</w:t>
      </w:r>
    </w:p>
    <w:p>
      <w:pPr>
        <w:spacing w:after="80"/>
      </w:pPr>
      <w:r>
        <w:rPr>
          <w:sz w:val="22"/>
        </w:rPr>
        <w:t>notifySms: false,</w:t>
      </w:r>
    </w:p>
    <w:p>
      <w:pPr>
        <w:spacing w:after="80"/>
      </w:pPr>
      <w:r>
        <w:rPr>
          <w:sz w:val="22"/>
        </w:rPr>
        <w:t>notifyInApp: true,</w:t>
      </w:r>
    </w:p>
    <w:p>
      <w:pPr>
        <w:spacing w:after="80"/>
      </w:pPr>
      <w:r>
        <w:rPr>
          <w:sz w:val="22"/>
        </w:rPr>
        <w:t>},</w:t>
      </w:r>
    </w:p>
    <w:p>
      <w:pPr>
        <w:spacing w:after="80"/>
      </w:pPr>
      <w:r>
        <w:rPr>
          <w:sz w:val="22"/>
        </w:rPr>
        <w:t>});</w:t>
      </w:r>
    </w:p>
    <w:p>
      <w:pPr>
        <w:spacing w:after="80"/>
      </w:pPr>
      <w:r>
        <w:rPr>
          <w:sz w:val="22"/>
        </w:rPr>
        <w:t>}</w:t>
      </w:r>
    </w:p>
    <w:p>
      <w:pPr>
        <w:spacing w:after="80"/>
      </w:pPr>
      <w:r>
        <w:rPr>
          <w:sz w:val="22"/>
        </w:rPr>
        <w:t>// Telemetry API Key</w:t>
      </w:r>
    </w:p>
    <w:p>
      <w:pPr>
        <w:spacing w:after="80"/>
      </w:pPr>
      <w:r>
        <w:rPr>
          <w:sz w:val="22"/>
        </w:rPr>
        <w:t>await prisma.telemetryKey.create({</w:t>
      </w:r>
    </w:p>
    <w:p>
      <w:pPr>
        <w:spacing w:after="80"/>
      </w:pPr>
      <w:r>
        <w:rPr>
          <w:sz w:val="22"/>
        </w:rPr>
        <w:t>data: {</w:t>
      </w:r>
    </w:p>
    <w:p>
      <w:pPr>
        <w:spacing w:after="80"/>
      </w:pPr>
      <w:r>
        <w:rPr>
          <w:sz w:val="22"/>
        </w:rPr>
        <w:t>orgId: org.id,</w:t>
      </w:r>
    </w:p>
    <w:p>
      <w:pPr>
        <w:spacing w:after="80"/>
      </w:pPr>
      <w:r>
        <w:rPr>
          <w:sz w:val="22"/>
        </w:rPr>
        <w:t>name: 'Demo GPS Device',</w:t>
      </w:r>
    </w:p>
    <w:p>
      <w:pPr>
        <w:spacing w:after="80"/>
      </w:pPr>
      <w:r>
        <w:rPr>
          <w:sz w:val="22"/>
        </w:rPr>
        <w:t>apiKeyHash: '$2b$10$...', // bcrypt hash of demo key</w:t>
      </w:r>
    </w:p>
    <w:p>
      <w:pPr>
        <w:spacing w:after="80"/>
      </w:pPr>
      <w:r>
        <w:rPr>
          <w:sz w:val="22"/>
        </w:rPr>
        <w:t>},</w:t>
      </w:r>
    </w:p>
    <w:p>
      <w:pPr>
        <w:spacing w:after="80"/>
      </w:pPr>
      <w:r>
        <w:rPr>
          <w:sz w:val="22"/>
        </w:rPr>
        <w:t>});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---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 6. Migration Commands</w:t>
        <w:br/>
      </w:r>
      <w:r>
        <w:rPr>
          <w:rFonts w:ascii="Consolas" w:hAnsi="Consolas"/>
          <w:color w:val="E2E8F0"/>
          <w:sz w:val="18"/>
        </w:rPr>
        <w:br/>
      </w:r>
    </w:p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Initial setup</w:t>
      </w:r>
    </w:p>
    <w:p>
      <w:pPr>
        <w:spacing w:after="80"/>
      </w:pPr>
      <w:r>
        <w:rPr>
          <w:sz w:val="22"/>
        </w:rPr>
        <w:t>npx prisma migrate dev --name init</w:t>
      </w:r>
    </w:p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After schema changes</w:t>
      </w:r>
    </w:p>
    <w:p>
      <w:pPr>
        <w:spacing w:after="80"/>
      </w:pPr>
      <w:r>
        <w:rPr>
          <w:sz w:val="22"/>
        </w:rPr>
        <w:t>npx prisma migrate dev --name &lt;description&gt;</w:t>
      </w:r>
    </w:p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Generate client (after any schema change)</w:t>
      </w:r>
    </w:p>
    <w:p>
      <w:pPr>
        <w:spacing w:after="80"/>
      </w:pPr>
      <w:r>
        <w:rPr>
          <w:sz w:val="22"/>
        </w:rPr>
        <w:t>npx prisma generate</w:t>
      </w:r>
    </w:p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Seed database</w:t>
      </w:r>
    </w:p>
    <w:p>
      <w:pPr>
        <w:spacing w:after="80"/>
      </w:pPr>
      <w:r>
        <w:rPr>
          <w:sz w:val="22"/>
        </w:rPr>
        <w:t>npx prisma db seed</w:t>
      </w:r>
    </w:p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Reset database (dev only)</w:t>
      </w:r>
    </w:p>
    <w:p>
      <w:pPr>
        <w:spacing w:after="80"/>
      </w:pPr>
      <w:r>
        <w:rPr>
          <w:sz w:val="22"/>
        </w:rPr>
        <w:t>npx prisma migrate reset</w:t>
      </w:r>
    </w:p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Open Prisma Studio (GUI)</w:t>
      </w:r>
    </w:p>
    <w:p>
      <w:pPr>
        <w:spacing w:after="80"/>
      </w:pPr>
      <w:r>
        <w:rPr>
          <w:sz w:val="22"/>
        </w:rPr>
        <w:t>npx prisma studio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---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 7. Data Retention Policy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| Data Type | Retention | Action |</w:t>
        <w:br/>
      </w:r>
      <w:r>
        <w:rPr>
          <w:rFonts w:ascii="Consolas" w:hAnsi="Consolas"/>
          <w:color w:val="E2E8F0"/>
          <w:sz w:val="18"/>
        </w:rPr>
        <w:t>|-----------|-----------|--------|</w:t>
        <w:br/>
      </w:r>
      <w:r>
        <w:rPr>
          <w:rFonts w:ascii="Consolas" w:hAnsi="Consolas"/>
          <w:color w:val="E2E8F0"/>
          <w:sz w:val="18"/>
        </w:rPr>
        <w:t>| Locations | 90 days | Auto-delete via TimescaleDB policy |</w:t>
        <w:br/>
      </w:r>
      <w:r>
        <w:rPr>
          <w:rFonts w:ascii="Consolas" w:hAnsi="Consolas"/>
          <w:color w:val="E2E8F0"/>
          <w:sz w:val="18"/>
        </w:rPr>
        <w:t>| Battery logs | 180 days | Auto-delete via TimescaleDB policy |</w:t>
        <w:br/>
      </w:r>
      <w:r>
        <w:rPr>
          <w:rFonts w:ascii="Consolas" w:hAnsi="Consolas"/>
          <w:color w:val="E2E8F0"/>
          <w:sz w:val="18"/>
        </w:rPr>
        <w:t>| Charging sessions | 365 days | Auto-delete via TimescaleDB policy |</w:t>
        <w:br/>
      </w:r>
      <w:r>
        <w:rPr>
          <w:rFonts w:ascii="Consolas" w:hAnsi="Consolas"/>
          <w:color w:val="E2E8F0"/>
          <w:sz w:val="18"/>
        </w:rPr>
        <w:t>| Trips | Forever | No retention (aggregated data) |</w:t>
        <w:br/>
      </w:r>
      <w:r>
        <w:rPr>
          <w:rFonts w:ascii="Consolas" w:hAnsi="Consolas"/>
          <w:color w:val="E2E8F0"/>
          <w:sz w:val="18"/>
        </w:rPr>
        <w:t>| Maintenance | Forever | No retention |</w:t>
        <w:br/>
      </w:r>
      <w:r>
        <w:rPr>
          <w:rFonts w:ascii="Consolas" w:hAnsi="Consolas"/>
          <w:color w:val="E2E8F0"/>
          <w:sz w:val="18"/>
        </w:rPr>
        <w:t>| Alerts | 1 year | Manual archive job |</w:t>
        <w:br/>
      </w:r>
      <w:r>
        <w:rPr>
          <w:rFonts w:ascii="Consolas" w:hAnsi="Consolas"/>
          <w:color w:val="E2E8F0"/>
          <w:sz w:val="18"/>
        </w:rPr>
        <w:t>| Audit logs | 1 year | Manual archive job |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---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 8. Key Queries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### Fleet Dashboard Summary</w:t>
        <w:br/>
      </w:r>
    </w:p>
    <w:p>
      <w:pPr>
        <w:spacing w:after="80"/>
      </w:pPr>
      <w:r>
        <w:rPr>
          <w:sz w:val="22"/>
        </w:rPr>
        <w:t>SELECT</w:t>
      </w:r>
    </w:p>
    <w:p>
      <w:pPr>
        <w:spacing w:after="80"/>
      </w:pPr>
      <w:r>
        <w:rPr>
          <w:sz w:val="22"/>
        </w:rPr>
        <w:t>COUNT(*) as total_vehicles,</w:t>
      </w:r>
    </w:p>
    <w:p>
      <w:pPr>
        <w:spacing w:after="80"/>
      </w:pPr>
      <w:r>
        <w:rPr>
          <w:sz w:val="22"/>
        </w:rPr>
        <w:t>COUNT(*) FILTER (WHERE status = 'IN_TRANSIT') as active_now,</w:t>
      </w:r>
    </w:p>
    <w:p>
      <w:pPr>
        <w:spacing w:after="80"/>
      </w:pPr>
      <w:r>
        <w:rPr>
          <w:sz w:val="22"/>
        </w:rPr>
        <w:t>COUNT(*) FILTER (WHERE status = 'CHARGING') as charging_now,</w:t>
      </w:r>
    </w:p>
    <w:p>
      <w:pPr>
        <w:spacing w:after="80"/>
      </w:pPr>
      <w:r>
        <w:rPr>
          <w:sz w:val="22"/>
        </w:rPr>
        <w:t>COUNT(*) FILTER (WHERE status = 'MAINTENANCE') as in_maintenance,</w:t>
      </w:r>
    </w:p>
    <w:p>
      <w:pPr>
        <w:spacing w:after="80"/>
      </w:pPr>
      <w:r>
        <w:rPr>
          <w:sz w:val="22"/>
        </w:rPr>
        <w:t>COUNT(*) FILTER (WHERE status = 'OFFLINE') as offline</w:t>
      </w:r>
    </w:p>
    <w:p>
      <w:pPr>
        <w:spacing w:after="80"/>
      </w:pPr>
      <w:r>
        <w:rPr>
          <w:sz w:val="22"/>
        </w:rPr>
        <w:t>FROM vehicles</w:t>
      </w:r>
    </w:p>
    <w:p>
      <w:pPr>
        <w:spacing w:after="80"/>
      </w:pPr>
      <w:r>
        <w:rPr>
          <w:sz w:val="22"/>
        </w:rPr>
        <w:t>WHERE org_id = $1 AND is_active = true;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### Latest Location Per Vehicle</w:t>
        <w:br/>
      </w:r>
    </w:p>
    <w:p>
      <w:pPr>
        <w:spacing w:after="80"/>
      </w:pPr>
      <w:r>
        <w:rPr>
          <w:sz w:val="22"/>
        </w:rPr>
        <w:t>SELECT DISTINCT ON (vehicle_id)</w:t>
      </w:r>
    </w:p>
    <w:p>
      <w:pPr>
        <w:spacing w:after="80"/>
      </w:pPr>
      <w:r>
        <w:rPr>
          <w:sz w:val="22"/>
        </w:rPr>
        <w:t>vehicle_id, lat, lng, speed_kmh, battery_level_pct, time</w:t>
      </w:r>
    </w:p>
    <w:p>
      <w:pPr>
        <w:spacing w:after="80"/>
      </w:pPr>
      <w:r>
        <w:rPr>
          <w:sz w:val="22"/>
        </w:rPr>
        <w:t>FROM locations</w:t>
      </w:r>
    </w:p>
    <w:p>
      <w:pPr>
        <w:spacing w:after="80"/>
      </w:pPr>
      <w:r>
        <w:rPr>
          <w:sz w:val="22"/>
        </w:rPr>
        <w:t>WHERE vehicle_id IN (SELECT id FROM vehicles WHERE org_id = $1)</w:t>
      </w:r>
    </w:p>
    <w:p>
      <w:pPr>
        <w:spacing w:after="80"/>
      </w:pPr>
      <w:r>
        <w:rPr>
          <w:sz w:val="22"/>
        </w:rPr>
        <w:t>ORDER BY vehicle_id, time DESC;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### Battery History (Last 24h)</w:t>
        <w:br/>
      </w:r>
    </w:p>
    <w:p>
      <w:pPr>
        <w:spacing w:after="80"/>
      </w:pPr>
      <w:r>
        <w:rPr>
          <w:sz w:val="22"/>
        </w:rPr>
        <w:t>SELECT time, level_pct, soh_pct, charging, estimated_range_km</w:t>
      </w:r>
    </w:p>
    <w:p>
      <w:pPr>
        <w:spacing w:after="80"/>
      </w:pPr>
      <w:r>
        <w:rPr>
          <w:sz w:val="22"/>
        </w:rPr>
        <w:t>FROM battery_logs</w:t>
      </w:r>
    </w:p>
    <w:p>
      <w:pPr>
        <w:spacing w:after="80"/>
      </w:pPr>
      <w:r>
        <w:rPr>
          <w:sz w:val="22"/>
        </w:rPr>
        <w:t>WHERE vehicle_id = $1 AND time &gt; NOW() - INTERVAL '24 hours'</w:t>
      </w:r>
    </w:p>
    <w:p>
      <w:pPr>
        <w:spacing w:after="80"/>
      </w:pPr>
      <w:r>
        <w:rPr>
          <w:sz w:val="22"/>
        </w:rPr>
        <w:t>ORDER BY time ASC;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### Unacknowledged Alerts</w:t>
        <w:br/>
      </w:r>
    </w:p>
    <w:p>
      <w:pPr>
        <w:spacing w:after="80"/>
      </w:pPr>
      <w:r>
        <w:rPr>
          <w:sz w:val="22"/>
        </w:rPr>
        <w:t>SELECT a.*, v.name as vehicle_name, v.plate_number</w:t>
      </w:r>
    </w:p>
    <w:p>
      <w:pPr>
        <w:spacing w:after="80"/>
      </w:pPr>
      <w:r>
        <w:rPr>
          <w:sz w:val="22"/>
        </w:rPr>
        <w:t>FROM alerts a</w:t>
      </w:r>
    </w:p>
    <w:p>
      <w:pPr>
        <w:spacing w:after="80"/>
      </w:pPr>
      <w:r>
        <w:rPr>
          <w:sz w:val="22"/>
        </w:rPr>
        <w:t>JOIN vehicles v ON a.vehicle_id = v.id</w:t>
      </w:r>
    </w:p>
    <w:p>
      <w:pPr>
        <w:spacing w:after="80"/>
      </w:pPr>
      <w:r>
        <w:rPr>
          <w:sz w:val="22"/>
        </w:rPr>
        <w:t>WHERE a.org_id = $1 AND a.is_acknowledged = false</w:t>
      </w:r>
    </w:p>
    <w:p>
      <w:pPr>
        <w:spacing w:after="80"/>
      </w:pPr>
      <w:r>
        <w:rPr>
          <w:sz w:val="22"/>
        </w:rPr>
        <w:t>ORDER BY a.created_at DESC;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### Daily Distance Per Vehicle</w:t>
        <w:br/>
      </w:r>
    </w:p>
    <w:p>
      <w:pPr>
        <w:spacing w:after="80"/>
      </w:pPr>
      <w:r>
        <w:rPr>
          <w:sz w:val="22"/>
        </w:rPr>
        <w:t>SELECT</w:t>
      </w:r>
    </w:p>
    <w:p>
      <w:pPr>
        <w:spacing w:after="80"/>
      </w:pPr>
      <w:r>
        <w:rPr>
          <w:sz w:val="22"/>
        </w:rPr>
        <w:t>vehicle_id,</w:t>
      </w:r>
    </w:p>
    <w:p>
      <w:pPr>
        <w:spacing w:after="80"/>
      </w:pPr>
      <w:r>
        <w:rPr>
          <w:sz w:val="22"/>
        </w:rPr>
        <w:t>date_trunc('day', start_time) as day,</w:t>
      </w:r>
    </w:p>
    <w:p>
      <w:pPr>
        <w:spacing w:after="80"/>
      </w:pPr>
      <w:r>
        <w:rPr>
          <w:sz w:val="22"/>
        </w:rPr>
        <w:t>SUM(distance_km) as total_km,</w:t>
      </w:r>
    </w:p>
    <w:p>
      <w:pPr>
        <w:spacing w:after="80"/>
      </w:pPr>
      <w:r>
        <w:rPr>
          <w:sz w:val="22"/>
        </w:rPr>
        <w:t>COUNT(*) as trip_count</w:t>
      </w:r>
    </w:p>
    <w:p>
      <w:pPr>
        <w:spacing w:after="80"/>
      </w:pPr>
      <w:r>
        <w:rPr>
          <w:sz w:val="22"/>
        </w:rPr>
        <w:t>FROM trips</w:t>
      </w:r>
    </w:p>
    <w:p>
      <w:pPr>
        <w:spacing w:after="80"/>
      </w:pPr>
      <w:r>
        <w:rPr>
          <w:sz w:val="22"/>
        </w:rPr>
        <w:t>WHERE org_id = $1 AND start_time &gt; NOW() - INTERVAL '30 days'</w:t>
      </w:r>
    </w:p>
    <w:p>
      <w:pPr>
        <w:spacing w:after="80"/>
      </w:pPr>
      <w:r>
        <w:rPr>
          <w:sz w:val="22"/>
        </w:rPr>
        <w:t>GROUP BY vehicle_id, date_trunc('day', start_time)</w:t>
      </w:r>
    </w:p>
    <w:p>
      <w:pPr>
        <w:spacing w:after="80"/>
      </w:pPr>
      <w:r>
        <w:rPr>
          <w:sz w:val="22"/>
        </w:rPr>
        <w:t>ORDER BY day DESC;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