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pBdr>
          <w:bottom w:val="single" w:sz="12" w:space="1" w:color="2563EB"/>
        </w:pBdr>
      </w:pPr>
      <w:r>
        <w:rPr>
          <w:b/>
          <w:color w:val="1E40AF"/>
          <w:sz w:val="44"/>
        </w:rPr>
        <w:t>FleetSpark — API Specification</w:t>
      </w:r>
    </w:p>
    <w:p>
      <w:pPr>
        <w:spacing w:after="80"/>
      </w:pPr>
      <w:r>
        <w:rPr>
          <w:sz w:val="22"/>
        </w:rPr>
        <w:t>Version: 1.0</w:t>
      </w:r>
    </w:p>
    <w:p>
      <w:pPr>
        <w:spacing w:after="80"/>
      </w:pPr>
      <w:r>
        <w:rPr>
          <w:sz w:val="22"/>
        </w:rPr>
        <w:t>Date: June 11, 2026</w:t>
      </w:r>
    </w:p>
    <w:p>
      <w:pPr>
        <w:spacing w:after="80"/>
      </w:pPr>
      <w:r>
        <w:rPr>
          <w:sz w:val="22"/>
        </w:rPr>
        <w:t>Base URL: https://api.fleetspark.syncspherellc.com</w:t>
      </w:r>
    </w:p>
    <w:p>
      <w:pPr>
        <w:spacing w:after="80"/>
      </w:pPr>
      <w:r>
        <w:rPr>
          <w:sz w:val="22"/>
        </w:rPr>
        <w:t>Protocol: REST + WebSocket</w:t>
      </w:r>
    </w:p>
    <w:p>
      <w:pPr>
        <w:spacing w:after="80"/>
      </w:pPr>
      <w:r>
        <w:rPr>
          <w:sz w:val="22"/>
        </w:rPr>
        <w:t>Auth: JWT (Bearer token) + API Key (telemetry)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1. Authentication</w:t>
      </w:r>
    </w:p>
    <w:p>
      <w:pPr>
        <w:spacing w:before="280" w:after="80"/>
      </w:pPr>
      <w:r>
        <w:rPr>
          <w:b/>
          <w:color w:val="1E40AF"/>
          <w:sz w:val="26"/>
        </w:rPr>
        <w:t>POST /auth/register</w:t>
      </w:r>
    </w:p>
    <w:p>
      <w:pPr>
        <w:spacing w:after="80"/>
      </w:pPr>
      <w:r>
        <w:rPr>
          <w:sz w:val="22"/>
        </w:rPr>
        <w:t>Register a new organization + admin user.</w:t>
      </w:r>
    </w:p>
    <w:p>
      <w:pPr>
        <w:spacing w:after="80"/>
      </w:pPr>
      <w:r>
        <w:rPr>
          <w:sz w:val="22"/>
        </w:rPr>
        <w:t>Request: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"orgName": "Kiira Motors",</w:t>
        <w:br/>
      </w:r>
      <w:r>
        <w:rPr>
          <w:rFonts w:ascii="Consolas" w:hAnsi="Consolas"/>
          <w:color w:val="E2E8F0"/>
          <w:sz w:val="18"/>
        </w:rPr>
        <w:t xml:space="preserve">  "orgSlug": "kiira-motors",</w:t>
        <w:br/>
      </w:r>
      <w:r>
        <w:rPr>
          <w:rFonts w:ascii="Consolas" w:hAnsi="Consolas"/>
          <w:color w:val="E2E8F0"/>
          <w:sz w:val="18"/>
        </w:rPr>
        <w:t xml:space="preserve">  "userName": "Fleet Admin",</w:t>
        <w:br/>
      </w:r>
      <w:r>
        <w:rPr>
          <w:rFonts w:ascii="Consolas" w:hAnsi="Consolas"/>
          <w:color w:val="E2E8F0"/>
          <w:sz w:val="18"/>
        </w:rPr>
        <w:t xml:space="preserve">  "email": "admin@kiiramotors.com",</w:t>
        <w:br/>
      </w:r>
      <w:r>
        <w:rPr>
          <w:rFonts w:ascii="Consolas" w:hAnsi="Consolas"/>
          <w:color w:val="E2E8F0"/>
          <w:sz w:val="18"/>
        </w:rPr>
        <w:t xml:space="preserve">  "password": "securePassword123"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after="80"/>
      </w:pPr>
      <w:r>
        <w:rPr>
          <w:sz w:val="22"/>
        </w:rPr>
        <w:t>Response (201):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"user": {</w:t>
        <w:br/>
      </w:r>
      <w:r>
        <w:rPr>
          <w:rFonts w:ascii="Consolas" w:hAnsi="Consolas"/>
          <w:color w:val="E2E8F0"/>
          <w:sz w:val="18"/>
        </w:rPr>
        <w:t xml:space="preserve">    "id": "uuid",</w:t>
        <w:br/>
      </w:r>
      <w:r>
        <w:rPr>
          <w:rFonts w:ascii="Consolas" w:hAnsi="Consolas"/>
          <w:color w:val="E2E8F0"/>
          <w:sz w:val="18"/>
        </w:rPr>
        <w:t xml:space="preserve">    "email": "admin@kiiramotors.com",</w:t>
        <w:br/>
      </w:r>
      <w:r>
        <w:rPr>
          <w:rFonts w:ascii="Consolas" w:hAnsi="Consolas"/>
          <w:color w:val="E2E8F0"/>
          <w:sz w:val="18"/>
        </w:rPr>
        <w:t xml:space="preserve">    "name": "Fleet Admin",</w:t>
        <w:br/>
      </w:r>
      <w:r>
        <w:rPr>
          <w:rFonts w:ascii="Consolas" w:hAnsi="Consolas"/>
          <w:color w:val="E2E8F0"/>
          <w:sz w:val="18"/>
        </w:rPr>
        <w:t xml:space="preserve">    "role": "ADMIN",</w:t>
        <w:br/>
      </w:r>
      <w:r>
        <w:rPr>
          <w:rFonts w:ascii="Consolas" w:hAnsi="Consolas"/>
          <w:color w:val="E2E8F0"/>
          <w:sz w:val="18"/>
        </w:rPr>
        <w:t xml:space="preserve">    "orgId": "uuid"</w:t>
        <w:br/>
      </w:r>
      <w:r>
        <w:rPr>
          <w:rFonts w:ascii="Consolas" w:hAnsi="Consolas"/>
          <w:color w:val="E2E8F0"/>
          <w:sz w:val="18"/>
        </w:rPr>
        <w:t xml:space="preserve">  },</w:t>
        <w:br/>
      </w:r>
      <w:r>
        <w:rPr>
          <w:rFonts w:ascii="Consolas" w:hAnsi="Consolas"/>
          <w:color w:val="E2E8F0"/>
          <w:sz w:val="18"/>
        </w:rPr>
        <w:t xml:space="preserve">  "tokens": {</w:t>
        <w:br/>
      </w:r>
      <w:r>
        <w:rPr>
          <w:rFonts w:ascii="Consolas" w:hAnsi="Consolas"/>
          <w:color w:val="E2E8F0"/>
          <w:sz w:val="18"/>
        </w:rPr>
        <w:t xml:space="preserve">    "accessToken": "eyJ...",</w:t>
        <w:br/>
      </w:r>
      <w:r>
        <w:rPr>
          <w:rFonts w:ascii="Consolas" w:hAnsi="Consolas"/>
          <w:color w:val="E2E8F0"/>
          <w:sz w:val="18"/>
        </w:rPr>
        <w:t xml:space="preserve">    "refreshToken": "eyJ...",</w:t>
        <w:br/>
      </w:r>
      <w:r>
        <w:rPr>
          <w:rFonts w:ascii="Consolas" w:hAnsi="Consolas"/>
          <w:color w:val="E2E8F0"/>
          <w:sz w:val="18"/>
        </w:rPr>
        <w:t xml:space="preserve">    "expiresIn": 900</w:t>
        <w:br/>
      </w:r>
      <w:r>
        <w:rPr>
          <w:rFonts w:ascii="Consolas" w:hAnsi="Consolas"/>
          <w:color w:val="E2E8F0"/>
          <w:sz w:val="18"/>
        </w:rPr>
        <w:t xml:space="preserve"> 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POST /auth/login</w:t>
      </w:r>
    </w:p>
    <w:p>
      <w:pPr>
        <w:spacing w:after="80"/>
      </w:pPr>
      <w:r>
        <w:rPr>
          <w:sz w:val="22"/>
        </w:rPr>
        <w:t>Request: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"email": "admin@kiiramotors.com",</w:t>
        <w:br/>
      </w:r>
      <w:r>
        <w:rPr>
          <w:rFonts w:ascii="Consolas" w:hAnsi="Consolas"/>
          <w:color w:val="E2E8F0"/>
          <w:sz w:val="18"/>
        </w:rPr>
        <w:t xml:space="preserve">  "password": "securePassword123"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after="80"/>
      </w:pPr>
      <w:r>
        <w:rPr>
          <w:sz w:val="22"/>
        </w:rPr>
        <w:t>Response (200):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"user": { "id": "uuid", "email": "...", "name": "...", "role": "ADMIN", "orgId": "uuid" },</w:t>
        <w:br/>
      </w:r>
      <w:r>
        <w:rPr>
          <w:rFonts w:ascii="Consolas" w:hAnsi="Consolas"/>
          <w:color w:val="E2E8F0"/>
          <w:sz w:val="18"/>
        </w:rPr>
        <w:t xml:space="preserve">  "tokens": { "accessToken": "eyJ...", "refreshToken": "eyJ...", "expiresIn": 900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POST /auth/refresh</w:t>
      </w:r>
    </w:p>
    <w:p>
      <w:pPr>
        <w:spacing w:after="80"/>
      </w:pPr>
      <w:r>
        <w:rPr>
          <w:sz w:val="22"/>
        </w:rPr>
        <w:t>Request: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"refreshToken": "eyJ..."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after="80"/>
      </w:pPr>
      <w:r>
        <w:rPr>
          <w:sz w:val="22"/>
        </w:rPr>
        <w:t>Response (200):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"accessToken": "eyJ...",</w:t>
        <w:br/>
      </w:r>
      <w:r>
        <w:rPr>
          <w:rFonts w:ascii="Consolas" w:hAnsi="Consolas"/>
          <w:color w:val="E2E8F0"/>
          <w:sz w:val="18"/>
        </w:rPr>
        <w:t xml:space="preserve">  "refreshToken": "eyJ...",</w:t>
        <w:br/>
      </w:r>
      <w:r>
        <w:rPr>
          <w:rFonts w:ascii="Consolas" w:hAnsi="Consolas"/>
          <w:color w:val="E2E8F0"/>
          <w:sz w:val="18"/>
        </w:rPr>
        <w:t xml:space="preserve">  "expiresIn": 900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POST /auth/logout</w:t>
      </w:r>
    </w:p>
    <w:p>
      <w:pPr>
        <w:spacing w:after="80"/>
      </w:pPr>
      <w:r>
        <w:rPr>
          <w:sz w:val="22"/>
        </w:rPr>
        <w:t>Headers: Authorization: Bearer &lt;accessToken&gt;</w:t>
      </w:r>
    </w:p>
    <w:p>
      <w:pPr>
        <w:spacing w:after="80"/>
      </w:pPr>
      <w:r>
        <w:rPr>
          <w:sz w:val="22"/>
        </w:rPr>
        <w:t>Response (204): No content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2. Vehicles</w:t>
      </w:r>
    </w:p>
    <w:p>
      <w:pPr>
        <w:spacing w:after="80"/>
      </w:pPr>
      <w:r>
        <w:rPr>
          <w:sz w:val="22"/>
        </w:rPr>
        <w:t>All endpoints require: Authorization: Bearer &lt;accessToken&gt;</w:t>
      </w:r>
    </w:p>
    <w:p>
      <w:pPr>
        <w:spacing w:before="280" w:after="80"/>
      </w:pPr>
      <w:r>
        <w:rPr>
          <w:b/>
          <w:color w:val="1E40AF"/>
          <w:sz w:val="26"/>
        </w:rPr>
        <w:t>GET /api/v1/vehicles</w:t>
      </w:r>
    </w:p>
    <w:p>
      <w:pPr>
        <w:spacing w:after="80"/>
      </w:pPr>
      <w:r>
        <w:rPr>
          <w:sz w:val="22"/>
        </w:rPr>
        <w:t>List all vehicles for the organization.</w:t>
      </w:r>
    </w:p>
    <w:p>
      <w:pPr>
        <w:spacing w:after="80"/>
      </w:pPr>
      <w:r>
        <w:rPr>
          <w:sz w:val="22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Param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Param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page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Page number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limit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Items per page (max 100)</w:t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Filter by 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Filter by type</w:t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search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Search by name or plate</w:t>
            </w:r>
          </w:p>
        </w:tc>
      </w:tr>
    </w:tbl>
    <w:p/>
    <w:p>
      <w:pPr>
        <w:spacing w:after="80"/>
      </w:pPr>
      <w:r>
        <w:rPr>
          <w:sz w:val="22"/>
        </w:rPr>
        <w:t>Response (200):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"data": [</w:t>
        <w:br/>
      </w:r>
      <w:r>
        <w:rPr>
          <w:rFonts w:ascii="Consolas" w:hAnsi="Consolas"/>
          <w:color w:val="E2E8F0"/>
          <w:sz w:val="18"/>
        </w:rPr>
        <w:t xml:space="preserve">    {</w:t>
        <w:br/>
      </w:r>
      <w:r>
        <w:rPr>
          <w:rFonts w:ascii="Consolas" w:hAnsi="Consolas"/>
          <w:color w:val="E2E8F0"/>
          <w:sz w:val="18"/>
        </w:rPr>
        <w:t xml:space="preserve">      "id": "uuid",</w:t>
        <w:br/>
      </w:r>
      <w:r>
        <w:rPr>
          <w:rFonts w:ascii="Consolas" w:hAnsi="Consolas"/>
          <w:color w:val="E2E8F0"/>
          <w:sz w:val="18"/>
        </w:rPr>
        <w:t xml:space="preserve">      "name": "Kayoola-001",</w:t>
        <w:br/>
      </w:r>
      <w:r>
        <w:rPr>
          <w:rFonts w:ascii="Consolas" w:hAnsi="Consolas"/>
          <w:color w:val="E2E8F0"/>
          <w:sz w:val="18"/>
        </w:rPr>
        <w:t xml:space="preserve">      "plateNumber": "UAX 123A",</w:t>
        <w:br/>
      </w:r>
      <w:r>
        <w:rPr>
          <w:rFonts w:ascii="Consolas" w:hAnsi="Consolas"/>
          <w:color w:val="E2E8F0"/>
          <w:sz w:val="18"/>
        </w:rPr>
        <w:t xml:space="preserve">      "model": "Kayoola EVS",</w:t>
        <w:br/>
      </w:r>
      <w:r>
        <w:rPr>
          <w:rFonts w:ascii="Consolas" w:hAnsi="Consolas"/>
          <w:color w:val="E2E8F0"/>
          <w:sz w:val="18"/>
        </w:rPr>
        <w:t xml:space="preserve">      "type": "BUS",</w:t>
        <w:br/>
      </w:r>
      <w:r>
        <w:rPr>
          <w:rFonts w:ascii="Consolas" w:hAnsi="Consolas"/>
          <w:color w:val="E2E8F0"/>
          <w:sz w:val="18"/>
        </w:rPr>
        <w:t xml:space="preserve">      "status": "IN_TRANSIT",</w:t>
        <w:br/>
      </w:r>
      <w:r>
        <w:rPr>
          <w:rFonts w:ascii="Consolas" w:hAnsi="Consolas"/>
          <w:color w:val="E2E8F0"/>
          <w:sz w:val="18"/>
        </w:rPr>
        <w:t xml:space="preserve">      "batteryLevel": 72,</w:t>
        <w:br/>
      </w:r>
      <w:r>
        <w:rPr>
          <w:rFonts w:ascii="Consolas" w:hAnsi="Consolas"/>
          <w:color w:val="E2E8F0"/>
          <w:sz w:val="18"/>
        </w:rPr>
        <w:t xml:space="preserve">      "soh": 95,</w:t>
        <w:br/>
      </w:r>
      <w:r>
        <w:rPr>
          <w:rFonts w:ascii="Consolas" w:hAnsi="Consolas"/>
          <w:color w:val="E2E8F0"/>
          <w:sz w:val="18"/>
        </w:rPr>
        <w:t xml:space="preserve">      "estimatedRangeKm": 216,</w:t>
        <w:br/>
      </w:r>
      <w:r>
        <w:rPr>
          <w:rFonts w:ascii="Consolas" w:hAnsi="Consolas"/>
          <w:color w:val="E2E8F0"/>
          <w:sz w:val="18"/>
        </w:rPr>
        <w:t xml:space="preserve">      "lastLocation": { "lat": 0.3136, "lng": 32.5811 },</w:t>
        <w:br/>
      </w:r>
      <w:r>
        <w:rPr>
          <w:rFonts w:ascii="Consolas" w:hAnsi="Consolas"/>
          <w:color w:val="E2E8F0"/>
          <w:sz w:val="18"/>
        </w:rPr>
        <w:t xml:space="preserve">      "lastUpdate": "2026-06-11T14:30:00Z",</w:t>
        <w:br/>
      </w:r>
      <w:r>
        <w:rPr>
          <w:rFonts w:ascii="Consolas" w:hAnsi="Consolas"/>
          <w:color w:val="E2E8F0"/>
          <w:sz w:val="18"/>
        </w:rPr>
        <w:t xml:space="preserve">      "driver": { "id": "uuid", "name": "John Kato" }</w:t>
        <w:br/>
      </w:r>
      <w:r>
        <w:rPr>
          <w:rFonts w:ascii="Consolas" w:hAnsi="Consolas"/>
          <w:color w:val="E2E8F0"/>
          <w:sz w:val="18"/>
        </w:rPr>
        <w:t xml:space="preserve">    }</w:t>
        <w:br/>
      </w:r>
      <w:r>
        <w:rPr>
          <w:rFonts w:ascii="Consolas" w:hAnsi="Consolas"/>
          <w:color w:val="E2E8F0"/>
          <w:sz w:val="18"/>
        </w:rPr>
        <w:t xml:space="preserve">  ],</w:t>
        <w:br/>
      </w:r>
      <w:r>
        <w:rPr>
          <w:rFonts w:ascii="Consolas" w:hAnsi="Consolas"/>
          <w:color w:val="E2E8F0"/>
          <w:sz w:val="18"/>
        </w:rPr>
        <w:t xml:space="preserve">  "meta": {</w:t>
        <w:br/>
      </w:r>
      <w:r>
        <w:rPr>
          <w:rFonts w:ascii="Consolas" w:hAnsi="Consolas"/>
          <w:color w:val="E2E8F0"/>
          <w:sz w:val="18"/>
        </w:rPr>
        <w:t xml:space="preserve">    "total": 24,</w:t>
        <w:br/>
      </w:r>
      <w:r>
        <w:rPr>
          <w:rFonts w:ascii="Consolas" w:hAnsi="Consolas"/>
          <w:color w:val="E2E8F0"/>
          <w:sz w:val="18"/>
        </w:rPr>
        <w:t xml:space="preserve">    "page": 1,</w:t>
        <w:br/>
      </w:r>
      <w:r>
        <w:rPr>
          <w:rFonts w:ascii="Consolas" w:hAnsi="Consolas"/>
          <w:color w:val="E2E8F0"/>
          <w:sz w:val="18"/>
        </w:rPr>
        <w:t xml:space="preserve">    "limit": 25,</w:t>
        <w:br/>
      </w:r>
      <w:r>
        <w:rPr>
          <w:rFonts w:ascii="Consolas" w:hAnsi="Consolas"/>
          <w:color w:val="E2E8F0"/>
          <w:sz w:val="18"/>
        </w:rPr>
        <w:t xml:space="preserve">    "totalPages": 1</w:t>
        <w:br/>
      </w:r>
      <w:r>
        <w:rPr>
          <w:rFonts w:ascii="Consolas" w:hAnsi="Consolas"/>
          <w:color w:val="E2E8F0"/>
          <w:sz w:val="18"/>
        </w:rPr>
        <w:t xml:space="preserve"> 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POST /api/v1/vehicles</w:t>
      </w:r>
    </w:p>
    <w:p>
      <w:pPr>
        <w:spacing w:after="80"/>
      </w:pPr>
      <w:r>
        <w:rPr>
          <w:sz w:val="22"/>
        </w:rPr>
        <w:t>Create a new vehicle. Roles: ADMIN, FLEET_MANAGER</w:t>
      </w:r>
    </w:p>
    <w:p>
      <w:pPr>
        <w:spacing w:after="80"/>
      </w:pPr>
      <w:r>
        <w:rPr>
          <w:sz w:val="22"/>
        </w:rPr>
        <w:t>Request: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"name": "Kayoola-025",</w:t>
        <w:br/>
      </w:r>
      <w:r>
        <w:rPr>
          <w:rFonts w:ascii="Consolas" w:hAnsi="Consolas"/>
          <w:color w:val="E2E8F0"/>
          <w:sz w:val="18"/>
        </w:rPr>
        <w:t xml:space="preserve">  "plateNumber": "UAX 147A",</w:t>
        <w:br/>
      </w:r>
      <w:r>
        <w:rPr>
          <w:rFonts w:ascii="Consolas" w:hAnsi="Consolas"/>
          <w:color w:val="E2E8F0"/>
          <w:sz w:val="18"/>
        </w:rPr>
        <w:t xml:space="preserve">  "vin": "KIIRA202500147",</w:t>
        <w:br/>
      </w:r>
      <w:r>
        <w:rPr>
          <w:rFonts w:ascii="Consolas" w:hAnsi="Consolas"/>
          <w:color w:val="E2E8F0"/>
          <w:sz w:val="18"/>
        </w:rPr>
        <w:t xml:space="preserve">  "model": "Kayoola EVS",</w:t>
        <w:br/>
      </w:r>
      <w:r>
        <w:rPr>
          <w:rFonts w:ascii="Consolas" w:hAnsi="Consolas"/>
          <w:color w:val="E2E8F0"/>
          <w:sz w:val="18"/>
        </w:rPr>
        <w:t xml:space="preserve">  "year": 2025,</w:t>
        <w:br/>
      </w:r>
      <w:r>
        <w:rPr>
          <w:rFonts w:ascii="Consolas" w:hAnsi="Consolas"/>
          <w:color w:val="E2E8F0"/>
          <w:sz w:val="18"/>
        </w:rPr>
        <w:t xml:space="preserve">  "type": "BUS",</w:t>
        <w:br/>
      </w:r>
      <w:r>
        <w:rPr>
          <w:rFonts w:ascii="Consolas" w:hAnsi="Consolas"/>
          <w:color w:val="E2E8F0"/>
          <w:sz w:val="18"/>
        </w:rPr>
        <w:t xml:space="preserve">  "batteryCapacity": 250,</w:t>
        <w:br/>
      </w:r>
      <w:r>
        <w:rPr>
          <w:rFonts w:ascii="Consolas" w:hAnsi="Consolas"/>
          <w:color w:val="E2E8F0"/>
          <w:sz w:val="18"/>
        </w:rPr>
        <w:t xml:space="preserve">  "maxRangeKm": 300,</w:t>
        <w:br/>
      </w:r>
      <w:r>
        <w:rPr>
          <w:rFonts w:ascii="Consolas" w:hAnsi="Consolas"/>
          <w:color w:val="E2E8F0"/>
          <w:sz w:val="18"/>
        </w:rPr>
        <w:t xml:space="preserve">  "odometerKm": 0,</w:t>
        <w:br/>
      </w:r>
      <w:r>
        <w:rPr>
          <w:rFonts w:ascii="Consolas" w:hAnsi="Consolas"/>
          <w:color w:val="E2E8F0"/>
          <w:sz w:val="18"/>
        </w:rPr>
        <w:t xml:space="preserve">  "depot": "Kampala Central",</w:t>
        <w:br/>
      </w:r>
      <w:r>
        <w:rPr>
          <w:rFonts w:ascii="Consolas" w:hAnsi="Consolas"/>
          <w:color w:val="E2E8F0"/>
          <w:sz w:val="18"/>
        </w:rPr>
        <w:t xml:space="preserve">  "deviceId": "teltonika-abc123"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after="80"/>
      </w:pPr>
      <w:r>
        <w:rPr>
          <w:sz w:val="22"/>
        </w:rPr>
        <w:t>Response (201): Vehicle object</w:t>
      </w:r>
    </w:p>
    <w:p>
      <w:pPr>
        <w:spacing w:before="280" w:after="80"/>
      </w:pPr>
      <w:r>
        <w:rPr>
          <w:b/>
          <w:color w:val="1E40AF"/>
          <w:sz w:val="26"/>
        </w:rPr>
        <w:t>GET /api/v1/vehicles/:id</w:t>
      </w:r>
    </w:p>
    <w:p>
      <w:pPr>
        <w:spacing w:after="80"/>
      </w:pPr>
      <w:r>
        <w:rPr>
          <w:sz w:val="22"/>
        </w:rPr>
        <w:t>Response (200): Full vehicle object with latest telemetry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"id": "uuid",</w:t>
        <w:br/>
      </w:r>
      <w:r>
        <w:rPr>
          <w:rFonts w:ascii="Consolas" w:hAnsi="Consolas"/>
          <w:color w:val="E2E8F0"/>
          <w:sz w:val="18"/>
        </w:rPr>
        <w:t xml:space="preserve">  "name": "Kayoola-001",</w:t>
        <w:br/>
      </w:r>
      <w:r>
        <w:rPr>
          <w:rFonts w:ascii="Consolas" w:hAnsi="Consolas"/>
          <w:color w:val="E2E8F0"/>
          <w:sz w:val="18"/>
        </w:rPr>
        <w:t xml:space="preserve">  "plateNumber": "UAX 123A",</w:t>
        <w:br/>
      </w:r>
      <w:r>
        <w:rPr>
          <w:rFonts w:ascii="Consolas" w:hAnsi="Consolas"/>
          <w:color w:val="E2E8F0"/>
          <w:sz w:val="18"/>
        </w:rPr>
        <w:t xml:space="preserve">  "vin": "KIIRA202500123",</w:t>
        <w:br/>
      </w:r>
      <w:r>
        <w:rPr>
          <w:rFonts w:ascii="Consolas" w:hAnsi="Consolas"/>
          <w:color w:val="E2E8F0"/>
          <w:sz w:val="18"/>
        </w:rPr>
        <w:t xml:space="preserve">  "model": "Kayoola EVS",</w:t>
        <w:br/>
      </w:r>
      <w:r>
        <w:rPr>
          <w:rFonts w:ascii="Consolas" w:hAnsi="Consolas"/>
          <w:color w:val="E2E8F0"/>
          <w:sz w:val="18"/>
        </w:rPr>
        <w:t xml:space="preserve">  "year": 2025,</w:t>
        <w:br/>
      </w:r>
      <w:r>
        <w:rPr>
          <w:rFonts w:ascii="Consolas" w:hAnsi="Consolas"/>
          <w:color w:val="E2E8F0"/>
          <w:sz w:val="18"/>
        </w:rPr>
        <w:t xml:space="preserve">  "type": "BUS",</w:t>
        <w:br/>
      </w:r>
      <w:r>
        <w:rPr>
          <w:rFonts w:ascii="Consolas" w:hAnsi="Consolas"/>
          <w:color w:val="E2E8F0"/>
          <w:sz w:val="18"/>
        </w:rPr>
        <w:t xml:space="preserve">  "status": "IN_TRANSIT",</w:t>
        <w:br/>
      </w:r>
      <w:r>
        <w:rPr>
          <w:rFonts w:ascii="Consolas" w:hAnsi="Consolas"/>
          <w:color w:val="E2E8F0"/>
          <w:sz w:val="18"/>
        </w:rPr>
        <w:t xml:space="preserve">  "batteryCapacity": 250,</w:t>
        <w:br/>
      </w:r>
      <w:r>
        <w:rPr>
          <w:rFonts w:ascii="Consolas" w:hAnsi="Consolas"/>
          <w:color w:val="E2E8F0"/>
          <w:sz w:val="18"/>
        </w:rPr>
        <w:t xml:space="preserve">  "maxRangeKm": 300,</w:t>
        <w:br/>
      </w:r>
      <w:r>
        <w:rPr>
          <w:rFonts w:ascii="Consolas" w:hAnsi="Consolas"/>
          <w:color w:val="E2E8F0"/>
          <w:sz w:val="18"/>
        </w:rPr>
        <w:t xml:space="preserve">  "odometerKm": 15234.5,</w:t>
        <w:br/>
      </w:r>
      <w:r>
        <w:rPr>
          <w:rFonts w:ascii="Consolas" w:hAnsi="Consolas"/>
          <w:color w:val="E2E8F0"/>
          <w:sz w:val="18"/>
        </w:rPr>
        <w:t xml:space="preserve">  "depot": "Kampala Central",</w:t>
        <w:br/>
      </w:r>
      <w:r>
        <w:rPr>
          <w:rFonts w:ascii="Consolas" w:hAnsi="Consolas"/>
          <w:color w:val="E2E8F0"/>
          <w:sz w:val="18"/>
        </w:rPr>
        <w:t xml:space="preserve">  "deviceId": "teltonika-abc123",</w:t>
        <w:br/>
      </w:r>
      <w:r>
        <w:rPr>
          <w:rFonts w:ascii="Consolas" w:hAnsi="Consolas"/>
          <w:color w:val="E2E8F0"/>
          <w:sz w:val="18"/>
        </w:rPr>
        <w:t xml:space="preserve">  "driver": { "id": "uuid", "name": "John Kato", "phone": "+256772111111" },</w:t>
        <w:br/>
      </w:r>
      <w:r>
        <w:rPr>
          <w:rFonts w:ascii="Consolas" w:hAnsi="Consolas"/>
          <w:color w:val="E2E8F0"/>
          <w:sz w:val="18"/>
        </w:rPr>
        <w:t xml:space="preserve">  "currentTelemetry": {</w:t>
        <w:br/>
      </w:r>
      <w:r>
        <w:rPr>
          <w:rFonts w:ascii="Consolas" w:hAnsi="Consolas"/>
          <w:color w:val="E2E8F0"/>
          <w:sz w:val="18"/>
        </w:rPr>
        <w:t xml:space="preserve">    "lat": 0.3136,</w:t>
        <w:br/>
      </w:r>
      <w:r>
        <w:rPr>
          <w:rFonts w:ascii="Consolas" w:hAnsi="Consolas"/>
          <w:color w:val="E2E8F0"/>
          <w:sz w:val="18"/>
        </w:rPr>
        <w:t xml:space="preserve">    "lng": 32.5811,</w:t>
        <w:br/>
      </w:r>
      <w:r>
        <w:rPr>
          <w:rFonts w:ascii="Consolas" w:hAnsi="Consolas"/>
          <w:color w:val="E2E8F0"/>
          <w:sz w:val="18"/>
        </w:rPr>
        <w:t xml:space="preserve">    "speedKmh": 45,</w:t>
        <w:br/>
      </w:r>
      <w:r>
        <w:rPr>
          <w:rFonts w:ascii="Consolas" w:hAnsi="Consolas"/>
          <w:color w:val="E2E8F0"/>
          <w:sz w:val="18"/>
        </w:rPr>
        <w:t xml:space="preserve">    "batteryLevel": 72,</w:t>
        <w:br/>
      </w:r>
      <w:r>
        <w:rPr>
          <w:rFonts w:ascii="Consolas" w:hAnsi="Consolas"/>
          <w:color w:val="E2E8F0"/>
          <w:sz w:val="18"/>
        </w:rPr>
        <w:t xml:space="preserve">    "soh": 95,</w:t>
        <w:br/>
      </w:r>
      <w:r>
        <w:rPr>
          <w:rFonts w:ascii="Consolas" w:hAnsi="Consolas"/>
          <w:color w:val="E2E8F0"/>
          <w:sz w:val="18"/>
        </w:rPr>
        <w:t xml:space="preserve">    "estimatedRangeKm": 216,</w:t>
        <w:br/>
      </w:r>
      <w:r>
        <w:rPr>
          <w:rFonts w:ascii="Consolas" w:hAnsi="Consolas"/>
          <w:color w:val="E2E8F0"/>
          <w:sz w:val="18"/>
        </w:rPr>
        <w:t xml:space="preserve">    "charging": false,</w:t>
        <w:br/>
      </w:r>
      <w:r>
        <w:rPr>
          <w:rFonts w:ascii="Consolas" w:hAnsi="Consolas"/>
          <w:color w:val="E2E8F0"/>
          <w:sz w:val="18"/>
        </w:rPr>
        <w:t xml:space="preserve">    "temperature": 32,</w:t>
        <w:br/>
      </w:r>
      <w:r>
        <w:rPr>
          <w:rFonts w:ascii="Consolas" w:hAnsi="Consolas"/>
          <w:color w:val="E2E8F0"/>
          <w:sz w:val="18"/>
        </w:rPr>
        <w:t xml:space="preserve">    "lastUpdate": "2026-06-11T14:30:00Z"</w:t>
        <w:br/>
      </w:r>
      <w:r>
        <w:rPr>
          <w:rFonts w:ascii="Consolas" w:hAnsi="Consolas"/>
          <w:color w:val="E2E8F0"/>
          <w:sz w:val="18"/>
        </w:rPr>
        <w:t xml:space="preserve">  },</w:t>
        <w:br/>
      </w:r>
      <w:r>
        <w:rPr>
          <w:rFonts w:ascii="Consolas" w:hAnsi="Consolas"/>
          <w:color w:val="E2E8F0"/>
          <w:sz w:val="18"/>
        </w:rPr>
        <w:t xml:space="preserve">  "createdAt": "2025-01-15T10:00:00Z",</w:t>
        <w:br/>
      </w:r>
      <w:r>
        <w:rPr>
          <w:rFonts w:ascii="Consolas" w:hAnsi="Consolas"/>
          <w:color w:val="E2E8F0"/>
          <w:sz w:val="18"/>
        </w:rPr>
        <w:t xml:space="preserve">  "updatedAt": "2026-06-11T14:30:00Z"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PUT /api/v1/vehicles/:id</w:t>
      </w:r>
    </w:p>
    <w:p>
      <w:pPr>
        <w:spacing w:after="80"/>
      </w:pPr>
      <w:r>
        <w:rPr>
          <w:sz w:val="22"/>
        </w:rPr>
        <w:t>Update vehicle. Roles: ADMIN, FLEET_MANAGER</w:t>
      </w:r>
    </w:p>
    <w:p>
      <w:pPr>
        <w:spacing w:after="80"/>
      </w:pPr>
      <w:r>
        <w:rPr>
          <w:sz w:val="22"/>
        </w:rPr>
        <w:t>Request: Partial vehicle object (only fields to update)</w:t>
      </w:r>
    </w:p>
    <w:p>
      <w:pPr>
        <w:spacing w:after="80"/>
      </w:pPr>
      <w:r>
        <w:rPr>
          <w:sz w:val="22"/>
        </w:rPr>
        <w:t>Response (200): Updated vehicle object</w:t>
      </w:r>
    </w:p>
    <w:p>
      <w:pPr>
        <w:spacing w:before="280" w:after="80"/>
      </w:pPr>
      <w:r>
        <w:rPr>
          <w:b/>
          <w:color w:val="1E40AF"/>
          <w:sz w:val="26"/>
        </w:rPr>
        <w:t>DELETE /api/v1/vehicles/:id</w:t>
      </w:r>
    </w:p>
    <w:p>
      <w:pPr>
        <w:spacing w:after="80"/>
      </w:pPr>
      <w:r>
        <w:rPr>
          <w:sz w:val="22"/>
        </w:rPr>
        <w:t>Soft-delete vehicle. Roles: ADMIN only</w:t>
      </w:r>
    </w:p>
    <w:p>
      <w:pPr>
        <w:spacing w:after="80"/>
      </w:pPr>
      <w:r>
        <w:rPr>
          <w:sz w:val="22"/>
        </w:rPr>
        <w:t>Response (204): No content</w:t>
      </w:r>
    </w:p>
    <w:p>
      <w:pPr>
        <w:spacing w:before="280" w:after="80"/>
      </w:pPr>
      <w:r>
        <w:rPr>
          <w:b/>
          <w:color w:val="1E40AF"/>
          <w:sz w:val="26"/>
        </w:rPr>
        <w:t>GET /api/v1/vehicles/:id/location-history</w:t>
      </w:r>
    </w:p>
    <w:p>
      <w:pPr>
        <w:spacing w:after="80"/>
      </w:pPr>
      <w:r>
        <w:rPr>
          <w:sz w:val="22"/>
        </w:rPr>
        <w:t>Get location history for a vehicle.</w:t>
      </w:r>
    </w:p>
    <w:p>
      <w:pPr>
        <w:spacing w:after="80"/>
      </w:pPr>
      <w:r>
        <w:rPr>
          <w:sz w:val="22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Param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Param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from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ISO date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24h ago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Start 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ISO date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now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End time</w:t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interval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1m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Downsampling: 1m, 5m, 1h</w:t>
            </w:r>
          </w:p>
        </w:tc>
      </w:tr>
    </w:tbl>
    <w:p/>
    <w:p>
      <w:pPr>
        <w:spacing w:after="80"/>
      </w:pPr>
      <w:r>
        <w:rPr>
          <w:sz w:val="22"/>
        </w:rPr>
        <w:t>Response (200):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"data": [</w:t>
        <w:br/>
      </w:r>
      <w:r>
        <w:rPr>
          <w:rFonts w:ascii="Consolas" w:hAnsi="Consolas"/>
          <w:color w:val="E2E8F0"/>
          <w:sz w:val="18"/>
        </w:rPr>
        <w:t xml:space="preserve">    { "time": "2026-06-11T14:30:00Z", "lat": 0.3136, "lng": 32.5811, "speedKmh": 45 },</w:t>
        <w:br/>
      </w:r>
      <w:r>
        <w:rPr>
          <w:rFonts w:ascii="Consolas" w:hAnsi="Consolas"/>
          <w:color w:val="E2E8F0"/>
          <w:sz w:val="18"/>
        </w:rPr>
        <w:t xml:space="preserve">    { "time": "2026-06-11T14:29:00Z", "lat": 0.3130, "lng": 32.5805, "speedKmh": 42 }</w:t>
        <w:br/>
      </w:r>
      <w:r>
        <w:rPr>
          <w:rFonts w:ascii="Consolas" w:hAnsi="Consolas"/>
          <w:color w:val="E2E8F0"/>
          <w:sz w:val="18"/>
        </w:rPr>
        <w:t xml:space="preserve">  ],</w:t>
        <w:br/>
      </w:r>
      <w:r>
        <w:rPr>
          <w:rFonts w:ascii="Consolas" w:hAnsi="Consolas"/>
          <w:color w:val="E2E8F0"/>
          <w:sz w:val="18"/>
        </w:rPr>
        <w:t xml:space="preserve">  "meta": { "total": 1440, "downsampled": 288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3. Telemetry</w:t>
      </w:r>
    </w:p>
    <w:p>
      <w:pPr>
        <w:spacing w:before="280" w:after="80"/>
      </w:pPr>
      <w:r>
        <w:rPr>
          <w:b/>
          <w:color w:val="1E40AF"/>
          <w:sz w:val="26"/>
        </w:rPr>
        <w:t>POST /api/v1/telemetry</w:t>
      </w:r>
    </w:p>
    <w:p>
      <w:pPr>
        <w:spacing w:after="80"/>
      </w:pPr>
      <w:r>
        <w:rPr>
          <w:sz w:val="22"/>
        </w:rPr>
        <w:t>Auth: API Key header X-API-Key: &lt;telemetry_api_key&gt;</w:t>
      </w:r>
    </w:p>
    <w:p>
      <w:pPr>
        <w:spacing w:after="80"/>
      </w:pPr>
      <w:r>
        <w:rPr>
          <w:sz w:val="22"/>
        </w:rPr>
        <w:t>No JWT required — this endpoint is for GPS devices.</w:t>
      </w:r>
    </w:p>
    <w:p>
      <w:pPr>
        <w:spacing w:after="80"/>
      </w:pPr>
      <w:r>
        <w:rPr>
          <w:sz w:val="22"/>
        </w:rPr>
        <w:t>Rate Limit: 1 request per 30 seconds per vehicle</w:t>
      </w:r>
    </w:p>
    <w:p>
      <w:pPr>
        <w:spacing w:after="80"/>
      </w:pPr>
      <w:r>
        <w:rPr>
          <w:sz w:val="22"/>
        </w:rPr>
        <w:t>Request: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"deviceId": "teltonika-abc123",</w:t>
        <w:br/>
      </w:r>
      <w:r>
        <w:rPr>
          <w:rFonts w:ascii="Consolas" w:hAnsi="Consolas"/>
          <w:color w:val="E2E8F0"/>
          <w:sz w:val="18"/>
        </w:rPr>
        <w:t xml:space="preserve">  "timestamp": "2026-06-11T14:30:00Z",</w:t>
        <w:br/>
      </w:r>
      <w:r>
        <w:rPr>
          <w:rFonts w:ascii="Consolas" w:hAnsi="Consolas"/>
          <w:color w:val="E2E8F0"/>
          <w:sz w:val="18"/>
        </w:rPr>
        <w:t xml:space="preserve">  "gps": {</w:t>
        <w:br/>
      </w:r>
      <w:r>
        <w:rPr>
          <w:rFonts w:ascii="Consolas" w:hAnsi="Consolas"/>
          <w:color w:val="E2E8F0"/>
          <w:sz w:val="18"/>
        </w:rPr>
        <w:t xml:space="preserve">    "lat": 0.3136,</w:t>
        <w:br/>
      </w:r>
      <w:r>
        <w:rPr>
          <w:rFonts w:ascii="Consolas" w:hAnsi="Consolas"/>
          <w:color w:val="E2E8F0"/>
          <w:sz w:val="18"/>
        </w:rPr>
        <w:t xml:space="preserve">    "lng": 32.5811,</w:t>
        <w:br/>
      </w:r>
      <w:r>
        <w:rPr>
          <w:rFonts w:ascii="Consolas" w:hAnsi="Consolas"/>
          <w:color w:val="E2E8F0"/>
          <w:sz w:val="18"/>
        </w:rPr>
        <w:t xml:space="preserve">    "speedKmh": 45,</w:t>
        <w:br/>
      </w:r>
      <w:r>
        <w:rPr>
          <w:rFonts w:ascii="Consolas" w:hAnsi="Consolas"/>
          <w:color w:val="E2E8F0"/>
          <w:sz w:val="18"/>
        </w:rPr>
        <w:t xml:space="preserve">    "heading": 180,</w:t>
        <w:br/>
      </w:r>
      <w:r>
        <w:rPr>
          <w:rFonts w:ascii="Consolas" w:hAnsi="Consolas"/>
          <w:color w:val="E2E8F0"/>
          <w:sz w:val="18"/>
        </w:rPr>
        <w:t xml:space="preserve">    "altitudeM": 1200</w:t>
        <w:br/>
      </w:r>
      <w:r>
        <w:rPr>
          <w:rFonts w:ascii="Consolas" w:hAnsi="Consolas"/>
          <w:color w:val="E2E8F0"/>
          <w:sz w:val="18"/>
        </w:rPr>
        <w:t xml:space="preserve">  },</w:t>
        <w:br/>
      </w:r>
      <w:r>
        <w:rPr>
          <w:rFonts w:ascii="Consolas" w:hAnsi="Consolas"/>
          <w:color w:val="E2E8F0"/>
          <w:sz w:val="18"/>
        </w:rPr>
        <w:t xml:space="preserve">  "ignition": true,</w:t>
        <w:br/>
      </w:r>
      <w:r>
        <w:rPr>
          <w:rFonts w:ascii="Consolas" w:hAnsi="Consolas"/>
          <w:color w:val="E2E8F0"/>
          <w:sz w:val="18"/>
        </w:rPr>
        <w:t xml:space="preserve">  "odometerKm": 15234.5,</w:t>
        <w:br/>
      </w:r>
      <w:r>
        <w:rPr>
          <w:rFonts w:ascii="Consolas" w:hAnsi="Consolas"/>
          <w:color w:val="E2E8F0"/>
          <w:sz w:val="18"/>
        </w:rPr>
        <w:t xml:space="preserve">  "battery": {</w:t>
        <w:br/>
      </w:r>
      <w:r>
        <w:rPr>
          <w:rFonts w:ascii="Consolas" w:hAnsi="Consolas"/>
          <w:color w:val="E2E8F0"/>
          <w:sz w:val="18"/>
        </w:rPr>
        <w:t xml:space="preserve">    "levelPct": 72,</w:t>
        <w:br/>
      </w:r>
      <w:r>
        <w:rPr>
          <w:rFonts w:ascii="Consolas" w:hAnsi="Consolas"/>
          <w:color w:val="E2E8F0"/>
          <w:sz w:val="18"/>
        </w:rPr>
        <w:t xml:space="preserve">    "sohPct": 95,</w:t>
        <w:br/>
      </w:r>
      <w:r>
        <w:rPr>
          <w:rFonts w:ascii="Consolas" w:hAnsi="Consolas"/>
          <w:color w:val="E2E8F0"/>
          <w:sz w:val="18"/>
        </w:rPr>
        <w:t xml:space="preserve">    "voltageV": 380,</w:t>
        <w:br/>
      </w:r>
      <w:r>
        <w:rPr>
          <w:rFonts w:ascii="Consolas" w:hAnsi="Consolas"/>
          <w:color w:val="E2E8F0"/>
          <w:sz w:val="18"/>
        </w:rPr>
        <w:t xml:space="preserve">    "temperatureC": 32,</w:t>
        <w:br/>
      </w:r>
      <w:r>
        <w:rPr>
          <w:rFonts w:ascii="Consolas" w:hAnsi="Consolas"/>
          <w:color w:val="E2E8F0"/>
          <w:sz w:val="18"/>
        </w:rPr>
        <w:t xml:space="preserve">    "charging": false,</w:t>
        <w:br/>
      </w:r>
      <w:r>
        <w:rPr>
          <w:rFonts w:ascii="Consolas" w:hAnsi="Consolas"/>
          <w:color w:val="E2E8F0"/>
          <w:sz w:val="18"/>
        </w:rPr>
        <w:t xml:space="preserve">    "currentA": -15.2</w:t>
        <w:br/>
      </w:r>
      <w:r>
        <w:rPr>
          <w:rFonts w:ascii="Consolas" w:hAnsi="Consolas"/>
          <w:color w:val="E2E8F0"/>
          <w:sz w:val="18"/>
        </w:rPr>
        <w:t xml:space="preserve"> 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after="80"/>
      </w:pPr>
      <w:r>
        <w:rPr>
          <w:sz w:val="22"/>
        </w:rPr>
        <w:t>Response (202):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"received": true,</w:t>
        <w:br/>
      </w:r>
      <w:r>
        <w:rPr>
          <w:rFonts w:ascii="Consolas" w:hAnsi="Consolas"/>
          <w:color w:val="E2E8F0"/>
          <w:sz w:val="18"/>
        </w:rPr>
        <w:t xml:space="preserve">  "vehicleId": "uuid"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after="80"/>
      </w:pPr>
      <w:r>
        <w:rPr>
          <w:sz w:val="22"/>
        </w:rPr>
        <w:t>Errors:</w:t>
      </w:r>
    </w:p>
    <w:p>
      <w:pPr>
        <w:pStyle w:val="ListBullet"/>
      </w:pPr>
      <w:r>
        <w:rPr>
          <w:sz w:val="22"/>
        </w:rPr>
        <w:t>401 — Invalid API key</w:t>
      </w:r>
    </w:p>
    <w:p>
      <w:pPr>
        <w:pStyle w:val="ListBullet"/>
      </w:pPr>
      <w:r>
        <w:rPr>
          <w:sz w:val="22"/>
        </w:rPr>
        <w:t>404 — Device not found / not assigned to vehicle</w:t>
      </w:r>
    </w:p>
    <w:p>
      <w:pPr>
        <w:pStyle w:val="ListBullet"/>
      </w:pPr>
      <w:r>
        <w:rPr>
          <w:sz w:val="22"/>
        </w:rPr>
        <w:t>429 — Rate limit exceeded (throttle)</w:t>
      </w:r>
    </w:p>
    <w:p>
      <w:pPr>
        <w:pStyle w:val="ListBullet"/>
      </w:pPr>
      <w:r>
        <w:rPr>
          <w:sz w:val="22"/>
        </w:rPr>
        <w:t>422 — Validation error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4. Drivers</w:t>
      </w:r>
    </w:p>
    <w:p>
      <w:pPr>
        <w:spacing w:before="280" w:after="80"/>
      </w:pPr>
      <w:r>
        <w:rPr>
          <w:b/>
          <w:color w:val="1E40AF"/>
          <w:sz w:val="26"/>
        </w:rPr>
        <w:t>GET /api/v1/drivers</w:t>
      </w:r>
    </w:p>
    <w:p>
      <w:pPr>
        <w:spacing w:after="80"/>
      </w:pPr>
      <w:r>
        <w:rPr>
          <w:sz w:val="22"/>
        </w:rPr>
        <w:t>Query: page, limit, search, isActive</w:t>
      </w:r>
    </w:p>
    <w:p>
      <w:pPr>
        <w:spacing w:after="80"/>
      </w:pPr>
      <w:r>
        <w:rPr>
          <w:sz w:val="22"/>
        </w:rPr>
        <w:t>Response: Paginated driver list</w:t>
      </w:r>
    </w:p>
    <w:p>
      <w:pPr>
        <w:spacing w:before="280" w:after="80"/>
      </w:pPr>
      <w:r>
        <w:rPr>
          <w:b/>
          <w:color w:val="1E40AF"/>
          <w:sz w:val="26"/>
        </w:rPr>
        <w:t>POST /api/v1/drivers</w:t>
      </w:r>
    </w:p>
    <w:p>
      <w:pPr>
        <w:spacing w:after="80"/>
      </w:pPr>
      <w:r>
        <w:rPr>
          <w:sz w:val="22"/>
        </w:rPr>
        <w:t>Roles: ADMIN, FLEET_MANAGER</w:t>
      </w:r>
    </w:p>
    <w:p>
      <w:pPr>
        <w:spacing w:after="80"/>
      </w:pPr>
      <w:r>
        <w:rPr>
          <w:sz w:val="22"/>
        </w:rPr>
        <w:t>Request: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"name": "Peter Mugisha",</w:t>
        <w:br/>
      </w:r>
      <w:r>
        <w:rPr>
          <w:rFonts w:ascii="Consolas" w:hAnsi="Consolas"/>
          <w:color w:val="E2E8F0"/>
          <w:sz w:val="18"/>
        </w:rPr>
        <w:t xml:space="preserve">  "phone": "+256772444444",</w:t>
        <w:br/>
      </w:r>
      <w:r>
        <w:rPr>
          <w:rFonts w:ascii="Consolas" w:hAnsi="Consolas"/>
          <w:color w:val="E2E8F0"/>
          <w:sz w:val="18"/>
        </w:rPr>
        <w:t xml:space="preserve">  "email": "peter@kiiramotors.com",</w:t>
        <w:br/>
      </w:r>
      <w:r>
        <w:rPr>
          <w:rFonts w:ascii="Consolas" w:hAnsi="Consolas"/>
          <w:color w:val="E2E8F0"/>
          <w:sz w:val="18"/>
        </w:rPr>
        <w:t xml:space="preserve">  "licenseNumber": "DL004",</w:t>
        <w:br/>
      </w:r>
      <w:r>
        <w:rPr>
          <w:rFonts w:ascii="Consolas" w:hAnsi="Consolas"/>
          <w:color w:val="E2E8F0"/>
          <w:sz w:val="18"/>
        </w:rPr>
        <w:t xml:space="preserve">  "licenseExpiry": "2027-12-31"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GET /api/v1/drivers/:id</w:t>
      </w:r>
    </w:p>
    <w:p>
      <w:pPr>
        <w:spacing w:before="280" w:after="80"/>
      </w:pPr>
      <w:r>
        <w:rPr>
          <w:b/>
          <w:color w:val="1E40AF"/>
          <w:sz w:val="26"/>
        </w:rPr>
        <w:t>PUT /api/v1/drivers/:id</w:t>
      </w:r>
    </w:p>
    <w:p>
      <w:pPr>
        <w:spacing w:before="280" w:after="80"/>
      </w:pPr>
      <w:r>
        <w:rPr>
          <w:b/>
          <w:color w:val="1E40AF"/>
          <w:sz w:val="26"/>
        </w:rPr>
        <w:t>DELETE /api/v1/drivers/:id (soft-delete)</w:t>
      </w:r>
    </w:p>
    <w:p>
      <w:pPr>
        <w:spacing w:before="280" w:after="80"/>
      </w:pPr>
      <w:r>
        <w:rPr>
          <w:b/>
          <w:color w:val="1E40AF"/>
          <w:sz w:val="26"/>
        </w:rPr>
        <w:t>POST /api/v1/drivers/:id/assign</w:t>
      </w:r>
    </w:p>
    <w:p>
      <w:pPr>
        <w:spacing w:after="80"/>
      </w:pPr>
      <w:r>
        <w:rPr>
          <w:sz w:val="22"/>
        </w:rPr>
        <w:t>Assign driver to vehicle.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 "vehicleId": "uuid" }</w:t>
        <w:br/>
      </w:r>
    </w:p>
    <w:p>
      <w:pPr>
        <w:spacing w:before="280" w:after="80"/>
      </w:pPr>
      <w:r>
        <w:rPr>
          <w:b/>
          <w:color w:val="1E40AF"/>
          <w:sz w:val="26"/>
        </w:rPr>
        <w:t>POST /api/v1/drivers/:id/unassign</w:t>
      </w:r>
    </w:p>
    <w:p>
      <w:pPr>
        <w:spacing w:after="80"/>
      </w:pPr>
      <w:r>
        <w:rPr>
          <w:sz w:val="22"/>
        </w:rPr>
        <w:t>Unassign driver from vehicle.</w:t>
      </w:r>
    </w:p>
    <w:p>
      <w:pPr>
        <w:spacing w:after="80"/>
      </w:pPr>
      <w:r>
        <w:rPr>
          <w:sz w:val="22"/>
        </w:rPr>
        <w:t>Response (200): Updated driver object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5. Alerts</w:t>
      </w:r>
    </w:p>
    <w:p>
      <w:pPr>
        <w:spacing w:before="280" w:after="80"/>
      </w:pPr>
      <w:r>
        <w:rPr>
          <w:b/>
          <w:color w:val="1E40AF"/>
          <w:sz w:val="26"/>
        </w:rPr>
        <w:t>GET /api/v1/alerts</w:t>
      </w:r>
    </w:p>
    <w:p>
      <w:pPr>
        <w:spacing w:after="80"/>
      </w:pPr>
      <w:r>
        <w:rPr>
          <w:sz w:val="22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Param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51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Param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page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limit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Filter by alert type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severity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Filter by severity</w:t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vehicleId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Filter by vehicle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acknowledged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boolean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Filter by status</w:t>
            </w:r>
          </w:p>
        </w:tc>
      </w:tr>
      <w:tr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from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ISO date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  <w:t>7d ago</w:t>
            </w:r>
          </w:p>
        </w:tc>
        <w:tc>
          <w:tcPr>
            <w:tcW w:type="dxa" w:w="2351"/>
            <w:shd w:fill="F0F7FF" w:val="clea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ISO date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now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sz w:val="22"/>
        </w:rPr>
        <w:t>Response (200):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"data": [</w:t>
        <w:br/>
      </w:r>
      <w:r>
        <w:rPr>
          <w:rFonts w:ascii="Consolas" w:hAnsi="Consolas"/>
          <w:color w:val="E2E8F0"/>
          <w:sz w:val="18"/>
        </w:rPr>
        <w:t xml:space="preserve">    {</w:t>
        <w:br/>
      </w:r>
      <w:r>
        <w:rPr>
          <w:rFonts w:ascii="Consolas" w:hAnsi="Consolas"/>
          <w:color w:val="E2E8F0"/>
          <w:sz w:val="18"/>
        </w:rPr>
        <w:t xml:space="preserve">      "id": "uuid",</w:t>
        <w:br/>
      </w:r>
      <w:r>
        <w:rPr>
          <w:rFonts w:ascii="Consolas" w:hAnsi="Consolas"/>
          <w:color w:val="E2E8F0"/>
          <w:sz w:val="18"/>
        </w:rPr>
        <w:t xml:space="preserve">      "type": "LOW_BATTERY",</w:t>
        <w:br/>
      </w:r>
      <w:r>
        <w:rPr>
          <w:rFonts w:ascii="Consolas" w:hAnsi="Consolas"/>
          <w:color w:val="E2E8F0"/>
          <w:sz w:val="18"/>
        </w:rPr>
        <w:t xml:space="preserve">      "severity": "WARNING",</w:t>
        <w:br/>
      </w:r>
      <w:r>
        <w:rPr>
          <w:rFonts w:ascii="Consolas" w:hAnsi="Consolas"/>
          <w:color w:val="E2E8F0"/>
          <w:sz w:val="18"/>
        </w:rPr>
        <w:t xml:space="preserve">      "message": "Kayoola-003 battery level at 18%",</w:t>
        <w:br/>
      </w:r>
      <w:r>
        <w:rPr>
          <w:rFonts w:ascii="Consolas" w:hAnsi="Consolas"/>
          <w:color w:val="E2E8F0"/>
          <w:sz w:val="18"/>
        </w:rPr>
        <w:t xml:space="preserve">      "vehicleId": "uuid",</w:t>
        <w:br/>
      </w:r>
      <w:r>
        <w:rPr>
          <w:rFonts w:ascii="Consolas" w:hAnsi="Consolas"/>
          <w:color w:val="E2E8F0"/>
          <w:sz w:val="18"/>
        </w:rPr>
        <w:t xml:space="preserve">      "vehicleName": "Kayoola-003",</w:t>
        <w:br/>
      </w:r>
      <w:r>
        <w:rPr>
          <w:rFonts w:ascii="Consolas" w:hAnsi="Consolas"/>
          <w:color w:val="E2E8F0"/>
          <w:sz w:val="18"/>
        </w:rPr>
        <w:t xml:space="preserve">      "data": { "batteryLevelPct": 18 },</w:t>
        <w:br/>
      </w:r>
      <w:r>
        <w:rPr>
          <w:rFonts w:ascii="Consolas" w:hAnsi="Consolas"/>
          <w:color w:val="E2E8F0"/>
          <w:sz w:val="18"/>
        </w:rPr>
        <w:t xml:space="preserve">      "isAcknowledged": false,</w:t>
        <w:br/>
      </w:r>
      <w:r>
        <w:rPr>
          <w:rFonts w:ascii="Consolas" w:hAnsi="Consolas"/>
          <w:color w:val="E2E8F0"/>
          <w:sz w:val="18"/>
        </w:rPr>
        <w:t xml:space="preserve">      "createdAt": "2026-06-11T12:00:00Z"</w:t>
        <w:br/>
      </w:r>
      <w:r>
        <w:rPr>
          <w:rFonts w:ascii="Consolas" w:hAnsi="Consolas"/>
          <w:color w:val="E2E8F0"/>
          <w:sz w:val="18"/>
        </w:rPr>
        <w:t xml:space="preserve">    }</w:t>
        <w:br/>
      </w:r>
      <w:r>
        <w:rPr>
          <w:rFonts w:ascii="Consolas" w:hAnsi="Consolas"/>
          <w:color w:val="E2E8F0"/>
          <w:sz w:val="18"/>
        </w:rPr>
        <w:t xml:space="preserve">  ],</w:t>
        <w:br/>
      </w:r>
      <w:r>
        <w:rPr>
          <w:rFonts w:ascii="Consolas" w:hAnsi="Consolas"/>
          <w:color w:val="E2E8F0"/>
          <w:sz w:val="18"/>
        </w:rPr>
        <w:t xml:space="preserve">  "meta": { "total": 5, "page": 1, "limit": 25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POST /api/v1/alerts/:id/acknowledge</w:t>
      </w:r>
    </w:p>
    <w:p>
      <w:pPr>
        <w:spacing w:after="80"/>
      </w:pPr>
      <w:r>
        <w:rPr>
          <w:sz w:val="22"/>
        </w:rPr>
        <w:t>Roles: ADMIN, FLEET_MANAGER</w:t>
      </w:r>
    </w:p>
    <w:p>
      <w:pPr>
        <w:spacing w:after="80"/>
      </w:pPr>
      <w:r>
        <w:rPr>
          <w:sz w:val="22"/>
        </w:rPr>
        <w:t>Response (200): Updated alert object</w:t>
      </w:r>
    </w:p>
    <w:p>
      <w:pPr>
        <w:spacing w:before="280" w:after="80"/>
      </w:pPr>
      <w:r>
        <w:rPr>
          <w:b/>
          <w:color w:val="1E40AF"/>
          <w:sz w:val="26"/>
        </w:rPr>
        <w:t>GET /api/v1/alerts/settings</w:t>
      </w:r>
    </w:p>
    <w:p>
      <w:pPr>
        <w:spacing w:after="80"/>
      </w:pPr>
      <w:r>
        <w:rPr>
          <w:sz w:val="22"/>
        </w:rPr>
        <w:t>Get alert settings for the organization.</w:t>
      </w:r>
    </w:p>
    <w:p>
      <w:pPr>
        <w:spacing w:before="280" w:after="80"/>
      </w:pPr>
      <w:r>
        <w:rPr>
          <w:b/>
          <w:color w:val="1E40AF"/>
          <w:sz w:val="26"/>
        </w:rPr>
        <w:t>PUT /api/v1/alerts/settings/:type</w:t>
      </w:r>
    </w:p>
    <w:p>
      <w:pPr>
        <w:spacing w:after="80"/>
      </w:pPr>
      <w:r>
        <w:rPr>
          <w:sz w:val="22"/>
        </w:rPr>
        <w:t>Update alert threshold for a type.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"threshold": { "level_pct": 25 },</w:t>
        <w:br/>
      </w:r>
      <w:r>
        <w:rPr>
          <w:rFonts w:ascii="Consolas" w:hAnsi="Consolas"/>
          <w:color w:val="E2E8F0"/>
          <w:sz w:val="18"/>
        </w:rPr>
        <w:t xml:space="preserve">  "enabled": true,</w:t>
        <w:br/>
      </w:r>
      <w:r>
        <w:rPr>
          <w:rFonts w:ascii="Consolas" w:hAnsi="Consolas"/>
          <w:color w:val="E2E8F0"/>
          <w:sz w:val="18"/>
        </w:rPr>
        <w:t xml:space="preserve">  "notifyEmail": true,</w:t>
        <w:br/>
      </w:r>
      <w:r>
        <w:rPr>
          <w:rFonts w:ascii="Consolas" w:hAnsi="Consolas"/>
          <w:color w:val="E2E8F0"/>
          <w:sz w:val="18"/>
        </w:rPr>
        <w:t xml:space="preserve">  "notifySms": false,</w:t>
        <w:br/>
      </w:r>
      <w:r>
        <w:rPr>
          <w:rFonts w:ascii="Consolas" w:hAnsi="Consolas"/>
          <w:color w:val="E2E8F0"/>
          <w:sz w:val="18"/>
        </w:rPr>
        <w:t xml:space="preserve">  "notifyInApp": true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6. Maintenance</w:t>
      </w:r>
    </w:p>
    <w:p>
      <w:pPr>
        <w:spacing w:before="280" w:after="80"/>
      </w:pPr>
      <w:r>
        <w:rPr>
          <w:b/>
          <w:color w:val="1E40AF"/>
          <w:sz w:val="26"/>
        </w:rPr>
        <w:t>GET /api/v1/maintenance</w:t>
      </w:r>
    </w:p>
    <w:p>
      <w:pPr>
        <w:spacing w:after="80"/>
      </w:pPr>
      <w:r>
        <w:rPr>
          <w:sz w:val="22"/>
        </w:rPr>
        <w:t>Query: page, limit, vehicleId, type, status, from, to</w:t>
      </w:r>
    </w:p>
    <w:p>
      <w:pPr>
        <w:spacing w:before="280" w:after="80"/>
      </w:pPr>
      <w:r>
        <w:rPr>
          <w:b/>
          <w:color w:val="1E40AF"/>
          <w:sz w:val="26"/>
        </w:rPr>
        <w:t>POST /api/v1/maintenance</w:t>
      </w:r>
    </w:p>
    <w:p>
      <w:pPr>
        <w:spacing w:after="80"/>
      </w:pPr>
      <w:r>
        <w:rPr>
          <w:sz w:val="22"/>
        </w:rPr>
        <w:t>Request: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"vehicleId": "uuid",</w:t>
        <w:br/>
      </w:r>
      <w:r>
        <w:rPr>
          <w:rFonts w:ascii="Consolas" w:hAnsi="Consolas"/>
          <w:color w:val="E2E8F0"/>
          <w:sz w:val="18"/>
        </w:rPr>
        <w:t xml:space="preserve">  "type": "ROUTINE",</w:t>
        <w:br/>
      </w:r>
      <w:r>
        <w:rPr>
          <w:rFonts w:ascii="Consolas" w:hAnsi="Consolas"/>
          <w:color w:val="E2E8F0"/>
          <w:sz w:val="18"/>
        </w:rPr>
        <w:t xml:space="preserve">  "description": "Monthly brake inspection",</w:t>
        <w:br/>
      </w:r>
      <w:r>
        <w:rPr>
          <w:rFonts w:ascii="Consolas" w:hAnsi="Consolas"/>
          <w:color w:val="E2E8F0"/>
          <w:sz w:val="18"/>
        </w:rPr>
        <w:t xml:space="preserve">  "scheduledDate": "2026-06-15T09:00:00Z",</w:t>
        <w:br/>
      </w:r>
      <w:r>
        <w:rPr>
          <w:rFonts w:ascii="Consolas" w:hAnsi="Consolas"/>
          <w:color w:val="E2E8F0"/>
          <w:sz w:val="18"/>
        </w:rPr>
        <w:t xml:space="preserve">  "odometerKm": 16000,</w:t>
        <w:br/>
      </w:r>
      <w:r>
        <w:rPr>
          <w:rFonts w:ascii="Consolas" w:hAnsi="Consolas"/>
          <w:color w:val="E2E8F0"/>
          <w:sz w:val="18"/>
        </w:rPr>
        <w:t xml:space="preserve">  "notes": "Check front brake pads"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PUT /api/v1/maintenance/:id</w:t>
      </w:r>
    </w:p>
    <w:p>
      <w:pPr>
        <w:spacing w:after="80"/>
      </w:pPr>
      <w:r>
        <w:rPr>
          <w:sz w:val="22"/>
        </w:rPr>
        <w:t>Update maintenance record.</w:t>
      </w:r>
    </w:p>
    <w:p>
      <w:pPr>
        <w:spacing w:before="280" w:after="80"/>
      </w:pPr>
      <w:r>
        <w:rPr>
          <w:b/>
          <w:color w:val="1E40AF"/>
          <w:sz w:val="26"/>
        </w:rPr>
        <w:t>POST /api/v1/maintenance/:id/complete</w:t>
      </w:r>
    </w:p>
    <w:p>
      <w:pPr>
        <w:spacing w:after="80"/>
      </w:pPr>
      <w:r>
        <w:rPr>
          <w:sz w:val="22"/>
        </w:rPr>
        <w:t>Mark maintenance as completed.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"completedDate": "2026-06-15T11:30:00Z",</w:t>
        <w:br/>
      </w:r>
      <w:r>
        <w:rPr>
          <w:rFonts w:ascii="Consolas" w:hAnsi="Consolas"/>
          <w:color w:val="E2E8F0"/>
          <w:sz w:val="18"/>
        </w:rPr>
        <w:t xml:space="preserve">  "costUgx": 150000,</w:t>
        <w:br/>
      </w:r>
      <w:r>
        <w:rPr>
          <w:rFonts w:ascii="Consolas" w:hAnsi="Consolas"/>
          <w:color w:val="E2E8F0"/>
          <w:sz w:val="18"/>
        </w:rPr>
        <w:t xml:space="preserve">  "notes": "Brake pads replaced"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GET /api/v1/maintenance/upcoming</w:t>
      </w:r>
    </w:p>
    <w:p>
      <w:pPr>
        <w:spacing w:after="80"/>
      </w:pPr>
      <w:r>
        <w:rPr>
          <w:sz w:val="22"/>
        </w:rPr>
        <w:t>Get upcoming maintenance (next 7 days).</w:t>
      </w:r>
    </w:p>
    <w:p>
      <w:pPr>
        <w:spacing w:after="80"/>
      </w:pPr>
      <w:r>
        <w:rPr>
          <w:sz w:val="22"/>
        </w:rPr>
        <w:t>Query: vehicleId, days (default 7)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7. Trips</w:t>
      </w:r>
    </w:p>
    <w:p>
      <w:pPr>
        <w:spacing w:before="280" w:after="80"/>
      </w:pPr>
      <w:r>
        <w:rPr>
          <w:b/>
          <w:color w:val="1E40AF"/>
          <w:sz w:val="26"/>
        </w:rPr>
        <w:t>GET /api/v1/trips</w:t>
      </w:r>
    </w:p>
    <w:p>
      <w:pPr>
        <w:spacing w:after="80"/>
      </w:pPr>
      <w:r>
        <w:rPr>
          <w:sz w:val="22"/>
        </w:rPr>
        <w:t>Query: page, limit, vehicleId, driverId, from, to</w:t>
      </w:r>
    </w:p>
    <w:p>
      <w:pPr>
        <w:spacing w:after="80"/>
      </w:pPr>
      <w:r>
        <w:rPr>
          <w:sz w:val="22"/>
        </w:rPr>
        <w:t>Response (200):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"data": [</w:t>
        <w:br/>
      </w:r>
      <w:r>
        <w:rPr>
          <w:rFonts w:ascii="Consolas" w:hAnsi="Consolas"/>
          <w:color w:val="E2E8F0"/>
          <w:sz w:val="18"/>
        </w:rPr>
        <w:t xml:space="preserve">    {</w:t>
        <w:br/>
      </w:r>
      <w:r>
        <w:rPr>
          <w:rFonts w:ascii="Consolas" w:hAnsi="Consolas"/>
          <w:color w:val="E2E8F0"/>
          <w:sz w:val="18"/>
        </w:rPr>
        <w:t xml:space="preserve">      "id": "uuid",</w:t>
        <w:br/>
      </w:r>
      <w:r>
        <w:rPr>
          <w:rFonts w:ascii="Consolas" w:hAnsi="Consolas"/>
          <w:color w:val="E2E8F0"/>
          <w:sz w:val="18"/>
        </w:rPr>
        <w:t xml:space="preserve">      "vehicleId": "uuid",</w:t>
        <w:br/>
      </w:r>
      <w:r>
        <w:rPr>
          <w:rFonts w:ascii="Consolas" w:hAnsi="Consolas"/>
          <w:color w:val="E2E8F0"/>
          <w:sz w:val="18"/>
        </w:rPr>
        <w:t xml:space="preserve">      "vehicleName": "Kayoola-001",</w:t>
        <w:br/>
      </w:r>
      <w:r>
        <w:rPr>
          <w:rFonts w:ascii="Consolas" w:hAnsi="Consolas"/>
          <w:color w:val="E2E8F0"/>
          <w:sz w:val="18"/>
        </w:rPr>
        <w:t xml:space="preserve">      "driverName": "John Kato",</w:t>
        <w:br/>
      </w:r>
      <w:r>
        <w:rPr>
          <w:rFonts w:ascii="Consolas" w:hAnsi="Consolas"/>
          <w:color w:val="E2E8F0"/>
          <w:sz w:val="18"/>
        </w:rPr>
        <w:t xml:space="preserve">      "startTime": "2026-06-11T08:00:00Z",</w:t>
        <w:br/>
      </w:r>
      <w:r>
        <w:rPr>
          <w:rFonts w:ascii="Consolas" w:hAnsi="Consolas"/>
          <w:color w:val="E2E8F0"/>
          <w:sz w:val="18"/>
        </w:rPr>
        <w:t xml:space="preserve">      "endTime": "2026-06-11T09:30:00Z",</w:t>
        <w:br/>
      </w:r>
      <w:r>
        <w:rPr>
          <w:rFonts w:ascii="Consolas" w:hAnsi="Consolas"/>
          <w:color w:val="E2E8F0"/>
          <w:sz w:val="18"/>
        </w:rPr>
        <w:t xml:space="preserve">      "startLat": 0.3136,</w:t>
        <w:br/>
      </w:r>
      <w:r>
        <w:rPr>
          <w:rFonts w:ascii="Consolas" w:hAnsi="Consolas"/>
          <w:color w:val="E2E8F0"/>
          <w:sz w:val="18"/>
        </w:rPr>
        <w:t xml:space="preserve">      "startLng": 32.5811,</w:t>
        <w:br/>
      </w:r>
      <w:r>
        <w:rPr>
          <w:rFonts w:ascii="Consolas" w:hAnsi="Consolas"/>
          <w:color w:val="E2E8F0"/>
          <w:sz w:val="18"/>
        </w:rPr>
        <w:t xml:space="preserve">      "endLat": 0.3456,</w:t>
        <w:br/>
      </w:r>
      <w:r>
        <w:rPr>
          <w:rFonts w:ascii="Consolas" w:hAnsi="Consolas"/>
          <w:color w:val="E2E8F0"/>
          <w:sz w:val="18"/>
        </w:rPr>
        <w:t xml:space="preserve">      "endLng": 32.6123,</w:t>
        <w:br/>
      </w:r>
      <w:r>
        <w:rPr>
          <w:rFonts w:ascii="Consolas" w:hAnsi="Consolas"/>
          <w:color w:val="E2E8F0"/>
          <w:sz w:val="18"/>
        </w:rPr>
        <w:t xml:space="preserve">      "distanceKm": 28.5,</w:t>
        <w:br/>
      </w:r>
      <w:r>
        <w:rPr>
          <w:rFonts w:ascii="Consolas" w:hAnsi="Consolas"/>
          <w:color w:val="E2E8F0"/>
          <w:sz w:val="18"/>
        </w:rPr>
        <w:t xml:space="preserve">      "avgSpeedKmh": 35,</w:t>
        <w:br/>
      </w:r>
      <w:r>
        <w:rPr>
          <w:rFonts w:ascii="Consolas" w:hAnsi="Consolas"/>
          <w:color w:val="E2E8F0"/>
          <w:sz w:val="18"/>
        </w:rPr>
        <w:t xml:space="preserve">      "maxSpeedKmh": 65,</w:t>
        <w:br/>
      </w:r>
      <w:r>
        <w:rPr>
          <w:rFonts w:ascii="Consolas" w:hAnsi="Consolas"/>
          <w:color w:val="E2E8F0"/>
          <w:sz w:val="18"/>
        </w:rPr>
        <w:t xml:space="preserve">      "durationMin": 90</w:t>
        <w:br/>
      </w:r>
      <w:r>
        <w:rPr>
          <w:rFonts w:ascii="Consolas" w:hAnsi="Consolas"/>
          <w:color w:val="E2E8F0"/>
          <w:sz w:val="18"/>
        </w:rPr>
        <w:t xml:space="preserve">    }</w:t>
        <w:br/>
      </w:r>
      <w:r>
        <w:rPr>
          <w:rFonts w:ascii="Consolas" w:hAnsi="Consolas"/>
          <w:color w:val="E2E8F0"/>
          <w:sz w:val="18"/>
        </w:rPr>
        <w:t xml:space="preserve">  ],</w:t>
        <w:br/>
      </w:r>
      <w:r>
        <w:rPr>
          <w:rFonts w:ascii="Consolas" w:hAnsi="Consolas"/>
          <w:color w:val="E2E8F0"/>
          <w:sz w:val="18"/>
        </w:rPr>
        <w:t xml:space="preserve">  "meta": { "total": 156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GET /api/v1/trips/:id</w:t>
      </w:r>
    </w:p>
    <w:p>
      <w:pPr>
        <w:spacing w:after="80"/>
      </w:pPr>
      <w:r>
        <w:rPr>
          <w:sz w:val="22"/>
        </w:rPr>
        <w:t>Full trip detail with route points.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8. Reports</w:t>
      </w:r>
    </w:p>
    <w:p>
      <w:pPr>
        <w:spacing w:before="280" w:after="80"/>
      </w:pPr>
      <w:r>
        <w:rPr>
          <w:b/>
          <w:color w:val="1E40AF"/>
          <w:sz w:val="26"/>
        </w:rPr>
        <w:t>GET /api/v1/reports/fleet-summary</w:t>
      </w:r>
    </w:p>
    <w:p>
      <w:pPr>
        <w:spacing w:after="80"/>
      </w:pPr>
      <w:r>
        <w:rPr>
          <w:sz w:val="22"/>
        </w:rPr>
        <w:t>Query: from, to (default: last 30 days)</w:t>
      </w:r>
    </w:p>
    <w:p>
      <w:pPr>
        <w:spacing w:after="80"/>
      </w:pPr>
      <w:r>
        <w:rPr>
          <w:sz w:val="22"/>
        </w:rPr>
        <w:t>Response (200):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"period": { "from": "2026-05-11", "to": "2026-06-11" },</w:t>
        <w:br/>
      </w:r>
      <w:r>
        <w:rPr>
          <w:rFonts w:ascii="Consolas" w:hAnsi="Consolas"/>
          <w:color w:val="E2E8F0"/>
          <w:sz w:val="18"/>
        </w:rPr>
        <w:t xml:space="preserve">  "fleet": {</w:t>
        <w:br/>
      </w:r>
      <w:r>
        <w:rPr>
          <w:rFonts w:ascii="Consolas" w:hAnsi="Consolas"/>
          <w:color w:val="E2E8F0"/>
          <w:sz w:val="18"/>
        </w:rPr>
        <w:t xml:space="preserve">    "totalVehicles": 24,</w:t>
        <w:br/>
      </w:r>
      <w:r>
        <w:rPr>
          <w:rFonts w:ascii="Consolas" w:hAnsi="Consolas"/>
          <w:color w:val="E2E8F0"/>
          <w:sz w:val="18"/>
        </w:rPr>
        <w:t xml:space="preserve">    "totalDistanceKm": 45230,</w:t>
        <w:br/>
      </w:r>
      <w:r>
        <w:rPr>
          <w:rFonts w:ascii="Consolas" w:hAnsi="Consolas"/>
          <w:color w:val="E2E8F0"/>
          <w:sz w:val="18"/>
        </w:rPr>
        <w:t xml:space="preserve">    "totalTrials": 1850,</w:t>
        <w:br/>
      </w:r>
      <w:r>
        <w:rPr>
          <w:rFonts w:ascii="Consolas" w:hAnsi="Consolas"/>
          <w:color w:val="E2E8F0"/>
          <w:sz w:val="18"/>
        </w:rPr>
        <w:t xml:space="preserve">    "avgUtilizationPct": 78,</w:t>
        <w:br/>
      </w:r>
      <w:r>
        <w:rPr>
          <w:rFonts w:ascii="Consolas" w:hAnsi="Consolas"/>
          <w:color w:val="E2E8F0"/>
          <w:sz w:val="18"/>
        </w:rPr>
        <w:t xml:space="preserve">    "totalEnergyKwh": 8500,</w:t>
        <w:br/>
      </w:r>
      <w:r>
        <w:rPr>
          <w:rFonts w:ascii="Consolas" w:hAnsi="Consolas"/>
          <w:color w:val="E2E8F0"/>
          <w:sz w:val="18"/>
        </w:rPr>
        <w:t xml:space="preserve">    "totalChargingSessions": 340</w:t>
        <w:br/>
      </w:r>
      <w:r>
        <w:rPr>
          <w:rFonts w:ascii="Consolas" w:hAnsi="Consolas"/>
          <w:color w:val="E2E8F0"/>
          <w:sz w:val="18"/>
        </w:rPr>
        <w:t xml:space="preserve">  },</w:t>
        <w:br/>
      </w:r>
      <w:r>
        <w:rPr>
          <w:rFonts w:ascii="Consolas" w:hAnsi="Consolas"/>
          <w:color w:val="E2E8F0"/>
          <w:sz w:val="18"/>
        </w:rPr>
        <w:t xml:space="preserve">  "savings": {</w:t>
        <w:br/>
      </w:r>
      <w:r>
        <w:rPr>
          <w:rFonts w:ascii="Consolas" w:hAnsi="Consolas"/>
          <w:color w:val="E2E8F0"/>
          <w:sz w:val="18"/>
        </w:rPr>
        <w:t xml:space="preserve">    "fuelLitersSaved": 12500,</w:t>
        <w:br/>
      </w:r>
      <w:r>
        <w:rPr>
          <w:rFonts w:ascii="Consolas" w:hAnsi="Consolas"/>
          <w:color w:val="E2E8F0"/>
          <w:sz w:val="18"/>
        </w:rPr>
        <w:t xml:space="preserve">    "fuelCostSavedUgx": 68750000,</w:t>
        <w:br/>
      </w:r>
      <w:r>
        <w:rPr>
          <w:rFonts w:ascii="Consolas" w:hAnsi="Consolas"/>
          <w:color w:val="E2E8F0"/>
          <w:sz w:val="18"/>
        </w:rPr>
        <w:t xml:space="preserve">    "co2KgSaved": 33500,</w:t>
        <w:br/>
      </w:r>
      <w:r>
        <w:rPr>
          <w:rFonts w:ascii="Consolas" w:hAnsi="Consolas"/>
          <w:color w:val="E2E8F0"/>
          <w:sz w:val="18"/>
        </w:rPr>
        <w:t xml:space="preserve">    "maintenanceCostSavedUgx": 5000000</w:t>
        <w:br/>
      </w:r>
      <w:r>
        <w:rPr>
          <w:rFonts w:ascii="Consolas" w:hAnsi="Consolas"/>
          <w:color w:val="E2E8F0"/>
          <w:sz w:val="18"/>
        </w:rPr>
        <w:t xml:space="preserve">  },</w:t>
        <w:br/>
      </w:r>
      <w:r>
        <w:rPr>
          <w:rFonts w:ascii="Consolas" w:hAnsi="Consolas"/>
          <w:color w:val="E2E8F0"/>
          <w:sz w:val="18"/>
        </w:rPr>
        <w:t xml:space="preserve">  "vehicles": [</w:t>
        <w:br/>
      </w:r>
      <w:r>
        <w:rPr>
          <w:rFonts w:ascii="Consolas" w:hAnsi="Consolas"/>
          <w:color w:val="E2E8F0"/>
          <w:sz w:val="18"/>
        </w:rPr>
        <w:t xml:space="preserve">    {</w:t>
        <w:br/>
      </w:r>
      <w:r>
        <w:rPr>
          <w:rFonts w:ascii="Consolas" w:hAnsi="Consolas"/>
          <w:color w:val="E2E8F0"/>
          <w:sz w:val="18"/>
        </w:rPr>
        <w:t xml:space="preserve">      "id": "uuid",</w:t>
        <w:br/>
      </w:r>
      <w:r>
        <w:rPr>
          <w:rFonts w:ascii="Consolas" w:hAnsi="Consolas"/>
          <w:color w:val="E2E8F0"/>
          <w:sz w:val="18"/>
        </w:rPr>
        <w:t xml:space="preserve">      "name": "Kayoola-001",</w:t>
        <w:br/>
      </w:r>
      <w:r>
        <w:rPr>
          <w:rFonts w:ascii="Consolas" w:hAnsi="Consolas"/>
          <w:color w:val="E2E8F0"/>
          <w:sz w:val="18"/>
        </w:rPr>
        <w:t xml:space="preserve">      "distanceKm": 2100,</w:t>
        <w:br/>
      </w:r>
      <w:r>
        <w:rPr>
          <w:rFonts w:ascii="Consolas" w:hAnsi="Consolas"/>
          <w:color w:val="E2E8F0"/>
          <w:sz w:val="18"/>
        </w:rPr>
        <w:t xml:space="preserve">      "trips": 85,</w:t>
        <w:br/>
      </w:r>
      <w:r>
        <w:rPr>
          <w:rFonts w:ascii="Consolas" w:hAnsi="Consolas"/>
          <w:color w:val="E2E8F0"/>
          <w:sz w:val="18"/>
        </w:rPr>
        <w:t xml:space="preserve">      "utilizationPct": 82,</w:t>
        <w:br/>
      </w:r>
      <w:r>
        <w:rPr>
          <w:rFonts w:ascii="Consolas" w:hAnsi="Consolas"/>
          <w:color w:val="E2E8F0"/>
          <w:sz w:val="18"/>
        </w:rPr>
        <w:t xml:space="preserve">      "energyKwh": 380,</w:t>
        <w:br/>
      </w:r>
      <w:r>
        <w:rPr>
          <w:rFonts w:ascii="Consolas" w:hAnsi="Consolas"/>
          <w:color w:val="E2E8F0"/>
          <w:sz w:val="18"/>
        </w:rPr>
        <w:t xml:space="preserve">      "fuelSavedUgx": 3100000</w:t>
        <w:br/>
      </w:r>
      <w:r>
        <w:rPr>
          <w:rFonts w:ascii="Consolas" w:hAnsi="Consolas"/>
          <w:color w:val="E2E8F0"/>
          <w:sz w:val="18"/>
        </w:rPr>
        <w:t xml:space="preserve">    }</w:t>
        <w:br/>
      </w:r>
      <w:r>
        <w:rPr>
          <w:rFonts w:ascii="Consolas" w:hAnsi="Consolas"/>
          <w:color w:val="E2E8F0"/>
          <w:sz w:val="18"/>
        </w:rPr>
        <w:t xml:space="preserve">  ]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GET /api/v1/reports/export</w:t>
      </w:r>
    </w:p>
    <w:p>
      <w:pPr>
        <w:spacing w:after="80"/>
      </w:pPr>
      <w:r>
        <w:rPr>
          <w:sz w:val="22"/>
        </w:rPr>
        <w:t>Query: type (fleet-summary | trips | maintenance), format (csv | pdf), from, to</w:t>
      </w:r>
    </w:p>
    <w:p>
      <w:pPr>
        <w:spacing w:after="80"/>
      </w:pPr>
      <w:r>
        <w:rPr>
          <w:sz w:val="22"/>
        </w:rPr>
        <w:t>Response: File download (CSV or PDF)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9. Users (Admin only)</w:t>
      </w:r>
    </w:p>
    <w:p>
      <w:pPr>
        <w:spacing w:before="280" w:after="80"/>
      </w:pPr>
      <w:r>
        <w:rPr>
          <w:b/>
          <w:color w:val="1E40AF"/>
          <w:sz w:val="26"/>
        </w:rPr>
        <w:t>GET /api/v1/users</w:t>
      </w:r>
    </w:p>
    <w:p>
      <w:pPr>
        <w:spacing w:after="80"/>
      </w:pPr>
      <w:r>
        <w:rPr>
          <w:sz w:val="22"/>
        </w:rPr>
        <w:t>List users in the organization.</w:t>
      </w:r>
    </w:p>
    <w:p>
      <w:pPr>
        <w:spacing w:before="280" w:after="80"/>
      </w:pPr>
      <w:r>
        <w:rPr>
          <w:b/>
          <w:color w:val="1E40AF"/>
          <w:sz w:val="26"/>
        </w:rPr>
        <w:t>POST /api/v1/users/invite</w:t>
      </w:r>
    </w:p>
    <w:p>
      <w:pPr>
        <w:spacing w:after="80"/>
      </w:pPr>
      <w:r>
        <w:rPr>
          <w:sz w:val="22"/>
        </w:rPr>
        <w:t>Invite a new user.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"email": "manager@kiiramotors.com",</w:t>
        <w:br/>
      </w:r>
      <w:r>
        <w:rPr>
          <w:rFonts w:ascii="Consolas" w:hAnsi="Consolas"/>
          <w:color w:val="E2E8F0"/>
          <w:sz w:val="18"/>
        </w:rPr>
        <w:t xml:space="preserve">  "name": "Jane Manager",</w:t>
        <w:br/>
      </w:r>
      <w:r>
        <w:rPr>
          <w:rFonts w:ascii="Consolas" w:hAnsi="Consolas"/>
          <w:color w:val="E2E8F0"/>
          <w:sz w:val="18"/>
        </w:rPr>
        <w:t xml:space="preserve">  "role": "FLEET_MANAGER"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PUT /api/v1/users/:id/role</w:t>
      </w:r>
    </w:p>
    <w:p>
      <w:pPr>
        <w:spacing w:after="80"/>
      </w:pPr>
      <w:r>
        <w:rPr>
          <w:sz w:val="22"/>
        </w:rPr>
        <w:t>Change user role.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 "role": "FLEET_MANAGER" }</w:t>
        <w:br/>
      </w:r>
    </w:p>
    <w:p>
      <w:pPr>
        <w:spacing w:before="280" w:after="80"/>
      </w:pPr>
      <w:r>
        <w:rPr>
          <w:b/>
          <w:color w:val="1E40AF"/>
          <w:sz w:val="26"/>
        </w:rPr>
        <w:t>DELETE /api/v1/users/:id</w:t>
      </w:r>
    </w:p>
    <w:p>
      <w:pPr>
        <w:spacing w:after="80"/>
      </w:pPr>
      <w:r>
        <w:rPr>
          <w:sz w:val="22"/>
        </w:rPr>
        <w:t>Deactivate user.</w:t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10. Settings</w:t>
      </w:r>
    </w:p>
    <w:p>
      <w:pPr>
        <w:spacing w:before="280" w:after="80"/>
      </w:pPr>
      <w:r>
        <w:rPr>
          <w:b/>
          <w:color w:val="1E40AF"/>
          <w:sz w:val="26"/>
        </w:rPr>
        <w:t>GET /api/v1/settings/organization</w:t>
      </w:r>
    </w:p>
    <w:p>
      <w:pPr>
        <w:spacing w:before="280" w:after="80"/>
      </w:pPr>
      <w:r>
        <w:rPr>
          <w:b/>
          <w:color w:val="1E40AF"/>
          <w:sz w:val="26"/>
        </w:rPr>
        <w:t>PUT /api/v1/settings/organization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"name": "Kiira Motors Corporation",</w:t>
        <w:br/>
      </w:r>
      <w:r>
        <w:rPr>
          <w:rFonts w:ascii="Consolas" w:hAnsi="Consolas"/>
          <w:color w:val="E2E8F0"/>
          <w:sz w:val="18"/>
        </w:rPr>
        <w:t xml:space="preserve">  "address": "Jinja Industrial Park, Jinja, Uganda",</w:t>
        <w:br/>
      </w:r>
      <w:r>
        <w:rPr>
          <w:rFonts w:ascii="Consolas" w:hAnsi="Consolas"/>
          <w:color w:val="E2E8F0"/>
          <w:sz w:val="18"/>
        </w:rPr>
        <w:t xml:space="preserve">  "phone": "+256414000000",</w:t>
        <w:br/>
      </w:r>
      <w:r>
        <w:rPr>
          <w:rFonts w:ascii="Consolas" w:hAnsi="Consolas"/>
          <w:color w:val="E2E8F0"/>
          <w:sz w:val="18"/>
        </w:rPr>
        <w:t xml:space="preserve">  "settings": {</w:t>
        <w:br/>
      </w:r>
      <w:r>
        <w:rPr>
          <w:rFonts w:ascii="Consolas" w:hAnsi="Consolas"/>
          <w:color w:val="E2E8F0"/>
          <w:sz w:val="18"/>
        </w:rPr>
        <w:t xml:space="preserve">    "defaultDieselPrice": 5500,</w:t>
        <w:br/>
      </w:r>
      <w:r>
        <w:rPr>
          <w:rFonts w:ascii="Consolas" w:hAnsi="Consolas"/>
          <w:color w:val="E2E8F0"/>
          <w:sz w:val="18"/>
        </w:rPr>
        <w:t xml:space="preserve">    "defaultEmissionFactor": 2.68,</w:t>
        <w:br/>
      </w:r>
      <w:r>
        <w:rPr>
          <w:rFonts w:ascii="Consolas" w:hAnsi="Consolas"/>
          <w:color w:val="E2E8F0"/>
          <w:sz w:val="18"/>
        </w:rPr>
        <w:t xml:space="preserve">    "timezone": "Africa/Kampala"</w:t>
        <w:br/>
      </w:r>
      <w:r>
        <w:rPr>
          <w:rFonts w:ascii="Consolas" w:hAnsi="Consolas"/>
          <w:color w:val="E2E8F0"/>
          <w:sz w:val="18"/>
        </w:rPr>
        <w:t xml:space="preserve"> 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POST /api/v1/settings/telemetry-key</w:t>
      </w:r>
    </w:p>
    <w:p>
      <w:pPr>
        <w:spacing w:after="80"/>
      </w:pPr>
      <w:r>
        <w:rPr>
          <w:sz w:val="22"/>
        </w:rPr>
        <w:t>Generate a new telemetry API key for GPS devices.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 "name": "Teltonika Fleet A" }</w:t>
        <w:br/>
      </w:r>
    </w:p>
    <w:p>
      <w:pPr>
        <w:spacing w:after="80"/>
      </w:pPr>
      <w:r>
        <w:rPr>
          <w:sz w:val="22"/>
        </w:rPr>
        <w:t>Response: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"id": "uuid",</w:t>
        <w:br/>
      </w:r>
      <w:r>
        <w:rPr>
          <w:rFonts w:ascii="Consolas" w:hAnsi="Consolas"/>
          <w:color w:val="E2E8F0"/>
          <w:sz w:val="18"/>
        </w:rPr>
        <w:t xml:space="preserve">  "name": "Teltonika Fleet A",</w:t>
        <w:br/>
      </w:r>
      <w:r>
        <w:rPr>
          <w:rFonts w:ascii="Consolas" w:hAnsi="Consolas"/>
          <w:color w:val="E2E8F0"/>
          <w:sz w:val="18"/>
        </w:rPr>
        <w:t xml:space="preserve">  "apiKey": "fs_tel_abc123...",  // Show only once</w:t>
        <w:br/>
      </w:r>
      <w:r>
        <w:rPr>
          <w:rFonts w:ascii="Consolas" w:hAnsi="Consolas"/>
          <w:color w:val="E2E8F0"/>
          <w:sz w:val="18"/>
        </w:rPr>
        <w:t xml:space="preserve">  "createdAt": "2026-06-11T14:30:00Z"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11. WebSocket Events</w:t>
      </w:r>
    </w:p>
    <w:p>
      <w:pPr>
        <w:spacing w:after="80"/>
      </w:pPr>
      <w:r>
        <w:rPr>
          <w:sz w:val="22"/>
        </w:rPr>
        <w:t>Connection: wss://api.fleetspark.syncspherellc.com/ws</w:t>
      </w:r>
    </w:p>
    <w:p>
      <w:pPr>
        <w:spacing w:after="80"/>
      </w:pPr>
      <w:r>
        <w:rPr>
          <w:sz w:val="22"/>
        </w:rPr>
        <w:t>Auth: Pass JWT token as query param: ?token=&lt;accessToken&gt;</w:t>
      </w:r>
    </w:p>
    <w:p>
      <w:pPr>
        <w:spacing w:before="280" w:after="80"/>
      </w:pPr>
      <w:r>
        <w:rPr>
          <w:b/>
          <w:color w:val="1E40AF"/>
          <w:sz w:val="26"/>
        </w:rPr>
        <w:t>Client → Server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Event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Payload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`subscribe:vehicle`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`{ vehicleId: "uuid" }`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Subscribe to real-time updates for a vehicle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`subscribe:fleet`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Subscribe to all vehicle updates in org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`unsubscribe:vehicle`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`{ vehicleId: "uuid" }`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Unsubscribe from vehicle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`ping`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Keep-alive</w:t>
            </w:r>
          </w:p>
        </w:tc>
      </w:tr>
    </w:tbl>
    <w:p/>
    <w:p>
      <w:pPr>
        <w:spacing w:before="280" w:after="80"/>
      </w:pPr>
      <w:r>
        <w:rPr>
          <w:b/>
          <w:color w:val="1E40AF"/>
          <w:sz w:val="26"/>
        </w:rPr>
        <w:t>Server → Client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Event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Payload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`vehicle:location`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`{ vehicleId, lat, lng, speedKmh, batteryLevel, timestamp }`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Real-time location update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`vehicle:status`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`{ vehicleId, status, timestamp }`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Status change (in_transit, charging, etc.)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`vehicle:battery`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`{ vehicleId, levelPct, sohPct, charging, estimatedRangeKm }`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Battery update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`alert:new`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`{ alert: { id, type, severity, message, vehicleId, ... } }`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New alert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`alert:acknowledged`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`{ alertId, acknowledgedBy, acknowledgedAt }`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Alert acknowledged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`trip:started`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`{ tripId, vehicleId, driverId, startTime }`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Trip started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`trip:ended`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`{ tripId, distanceKm, durationMin }`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Trip ended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`pong`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Keep-alive response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12. Error Format</w:t>
      </w:r>
    </w:p>
    <w:p>
      <w:pPr>
        <w:spacing w:after="80"/>
      </w:pPr>
      <w:r>
        <w:rPr>
          <w:sz w:val="22"/>
        </w:rPr>
        <w:t>All errors follow this structure: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"error": {</w:t>
        <w:br/>
      </w:r>
      <w:r>
        <w:rPr>
          <w:rFonts w:ascii="Consolas" w:hAnsi="Consolas"/>
          <w:color w:val="E2E8F0"/>
          <w:sz w:val="18"/>
        </w:rPr>
        <w:t xml:space="preserve">    "code": "VALIDATION_ERROR",</w:t>
        <w:br/>
      </w:r>
      <w:r>
        <w:rPr>
          <w:rFonts w:ascii="Consolas" w:hAnsi="Consolas"/>
          <w:color w:val="E2E8F0"/>
          <w:sz w:val="18"/>
        </w:rPr>
        <w:t xml:space="preserve">    "message": "Request validation failed",</w:t>
        <w:br/>
      </w:r>
      <w:r>
        <w:rPr>
          <w:rFonts w:ascii="Consolas" w:hAnsi="Consolas"/>
          <w:color w:val="E2E8F0"/>
          <w:sz w:val="18"/>
        </w:rPr>
        <w:t xml:space="preserve">    "details": [</w:t>
        <w:br/>
      </w:r>
      <w:r>
        <w:rPr>
          <w:rFonts w:ascii="Consolas" w:hAnsi="Consolas"/>
          <w:color w:val="E2E8F0"/>
          <w:sz w:val="18"/>
        </w:rPr>
        <w:t xml:space="preserve">      { "field": "email", "message": "Invalid email format" }</w:t>
        <w:br/>
      </w:r>
      <w:r>
        <w:rPr>
          <w:rFonts w:ascii="Consolas" w:hAnsi="Consolas"/>
          <w:color w:val="E2E8F0"/>
          <w:sz w:val="18"/>
        </w:rPr>
        <w:t xml:space="preserve">    ]</w:t>
        <w:br/>
      </w:r>
      <w:r>
        <w:rPr>
          <w:rFonts w:ascii="Consolas" w:hAnsi="Consolas"/>
          <w:color w:val="E2E8F0"/>
          <w:sz w:val="18"/>
        </w:rPr>
        <w:t xml:space="preserve">  }</w:t>
        <w:br/>
      </w:r>
      <w:r>
        <w:rPr>
          <w:rFonts w:ascii="Consolas" w:hAnsi="Consolas"/>
          <w:color w:val="E2E8F0"/>
          <w:sz w:val="18"/>
        </w:rPr>
        <w:t>}</w:t>
        <w:br/>
      </w:r>
    </w:p>
    <w:p>
      <w:pPr>
        <w:spacing w:before="280" w:after="80"/>
      </w:pPr>
      <w:r>
        <w:rPr>
          <w:b/>
          <w:color w:val="1E40AF"/>
          <w:sz w:val="26"/>
        </w:rPr>
        <w:t>Error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HTTP Status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HTTP Status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UNAUTHORIZED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Missing or invalid 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FORBIDDEN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Insufficient permissions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NOT_FOUND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404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Resource not found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VALIDATION_ERROR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422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Invalid request data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RATE_LIMITED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429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Too many requests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INTERNAL_ERROR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Server error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13. Rate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Endpoint Type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type="dxa" w:w="3135"/>
            <w:shd w:fill="1E40AF" w:val="clear"/>
          </w:tcPr>
          <w:p>
            <w:r/>
            <w:r>
              <w:rPr>
                <w:b/>
                <w:color w:val="FFFFFF"/>
                <w:sz w:val="20"/>
              </w:rPr>
              <w:t>Window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Endpoint Type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Limit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Window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10 requests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per minute per IP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API (authenticated)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1000 requests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per minute per user</w:t>
            </w:r>
          </w:p>
        </w:tc>
      </w:tr>
      <w:tr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Telemetry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1 request</w:t>
            </w:r>
          </w:p>
        </w:tc>
        <w:tc>
          <w:tcPr>
            <w:tcW w:type="dxa" w:w="3135"/>
            <w:shd w:fill="F0F7FF" w:val="clear"/>
          </w:tcPr>
          <w:p>
            <w:r/>
            <w:r>
              <w:rPr>
                <w:sz w:val="20"/>
              </w:rPr>
              <w:t>per 30 seconds per vehicle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WebSocket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 connection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per user</w:t>
            </w:r>
          </w:p>
        </w:tc>
      </w:tr>
    </w:tbl>
    <w:p/>
    <w:p>
      <w:pPr>
        <w:spacing w:before="240" w:after="240"/>
        <w:pBdr>
          <w:bottom w:val="single" w:sz="6" w:space="1" w:color="E5E7EB"/>
        </w:pBdr>
      </w:pPr>
    </w:p>
    <w:p>
      <w:pPr>
        <w:spacing w:before="360" w:after="120"/>
        <w:pBdr>
          <w:bottom w:val="single" w:sz="6" w:space="1" w:color="93C5FD"/>
        </w:pBdr>
      </w:pPr>
      <w:r>
        <w:rPr>
          <w:b/>
          <w:color w:val="1E40AF"/>
          <w:sz w:val="32"/>
        </w:rPr>
        <w:t>14. Pagination</w:t>
      </w:r>
    </w:p>
    <w:p>
      <w:pPr>
        <w:spacing w:after="80"/>
      </w:pPr>
      <w:r>
        <w:rPr>
          <w:sz w:val="22"/>
        </w:rPr>
        <w:t>All list endpoints use cursor-style pagination:</w:t>
      </w:r>
    </w:p>
    <w:p>
      <w:pPr>
        <w:spacing w:after="80"/>
      </w:pPr>
      <w:r>
        <w:rPr>
          <w:sz w:val="22"/>
        </w:rPr>
        <w:t>Request: ?page=1&amp;limit=25</w:t>
      </w:r>
    </w:p>
    <w:p>
      <w:pPr>
        <w:spacing w:after="80"/>
      </w:pPr>
      <w:r>
        <w:rPr>
          <w:sz w:val="22"/>
        </w:rPr>
        <w:t>Response:</w:t>
      </w:r>
    </w:p>
    <w:p>
      <w:pPr>
        <w:spacing w:after="80"/>
      </w:pPr>
      <w:r>
        <w:rPr>
          <w:rFonts w:ascii="Consolas" w:hAnsi="Consolas"/>
          <w:color w:val="E2E8F0"/>
          <w:sz w:val="18"/>
        </w:rPr>
        <w:t>{</w:t>
        <w:br/>
      </w:r>
      <w:r>
        <w:rPr>
          <w:rFonts w:ascii="Consolas" w:hAnsi="Consolas"/>
          <w:color w:val="E2E8F0"/>
          <w:sz w:val="18"/>
        </w:rPr>
        <w:t xml:space="preserve">  "data": [...],</w:t>
        <w:br/>
      </w:r>
      <w:r>
        <w:rPr>
          <w:rFonts w:ascii="Consolas" w:hAnsi="Consolas"/>
          <w:color w:val="E2E8F0"/>
          <w:sz w:val="18"/>
        </w:rPr>
        <w:t xml:space="preserve">  "meta": {</w:t>
        <w:br/>
      </w:r>
      <w:r>
        <w:rPr>
          <w:rFonts w:ascii="Consolas" w:hAnsi="Consolas"/>
          <w:color w:val="E2E8F0"/>
          <w:sz w:val="18"/>
        </w:rPr>
        <w:t xml:space="preserve">    "total": 100,</w:t>
        <w:br/>
      </w:r>
      <w:r>
        <w:rPr>
          <w:rFonts w:ascii="Consolas" w:hAnsi="Consolas"/>
          <w:color w:val="E2E8F0"/>
          <w:sz w:val="18"/>
        </w:rPr>
        <w:t xml:space="preserve">    "page": 1,</w:t>
        <w:br/>
      </w:r>
      <w:r>
        <w:rPr>
          <w:rFonts w:ascii="Consolas" w:hAnsi="Consolas"/>
          <w:color w:val="E2E8F0"/>
          <w:sz w:val="18"/>
        </w:rPr>
        <w:t xml:space="preserve">    "limit": 25,</w:t>
        <w:br/>
      </w:r>
      <w:r>
        <w:rPr>
          <w:rFonts w:ascii="Consolas" w:hAnsi="Consolas"/>
          <w:color w:val="E2E8F0"/>
          <w:sz w:val="18"/>
        </w:rPr>
        <w:t xml:space="preserve">    "totalPages": 4</w:t>
        <w:br/>
      </w:r>
      <w:r>
        <w:rPr>
          <w:rFonts w:ascii="Consolas" w:hAnsi="Consolas"/>
          <w:color w:val="E2E8F0"/>
          <w:sz w:val="18"/>
        </w:rPr>
        <w:t xml:space="preserve">  }</w:t>
        <w:br/>
      </w:r>
      <w:r>
        <w:rPr>
          <w:rFonts w:ascii="Consolas" w:hAnsi="Consolas"/>
          <w:color w:val="E2E8F0"/>
          <w:sz w:val="18"/>
        </w:rPr>
        <w:t>}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