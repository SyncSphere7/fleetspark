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FleetSpark — UI/UX Wireframes &amp; Sitemap</w:t>
      </w:r>
    </w:p>
    <w:p>
      <w:pPr>
        <w:spacing w:after="80"/>
      </w:pPr>
      <w:r>
        <w:rPr>
          <w:sz w:val="22"/>
        </w:rPr>
        <w:t>Version: 1.0</w:t>
      </w:r>
    </w:p>
    <w:p>
      <w:pPr>
        <w:spacing w:after="80"/>
      </w:pPr>
      <w:r>
        <w:rPr>
          <w:sz w:val="22"/>
        </w:rPr>
        <w:t>Date: June 11, 2026</w:t>
      </w:r>
    </w:p>
    <w:p>
      <w:pPr>
        <w:spacing w:after="80"/>
      </w:pPr>
      <w:r>
        <w:rPr>
          <w:sz w:val="22"/>
        </w:rPr>
        <w:t>Design Principles: Mobile-first, data-dense, fast on 3G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1. Sitemap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FleetSpark</w:t>
        <w:br/>
      </w:r>
      <w:r>
        <w:rPr>
          <w:rFonts w:ascii="Consolas" w:hAnsi="Consolas"/>
          <w:color w:val="E2E8F0"/>
          <w:sz w:val="18"/>
        </w:rPr>
        <w:t>├── Login</w:t>
        <w:br/>
      </w:r>
      <w:r>
        <w:rPr>
          <w:rFonts w:ascii="Consolas" w:hAnsi="Consolas"/>
          <w:color w:val="E2E8F0"/>
          <w:sz w:val="18"/>
        </w:rPr>
        <w:t>├── Register</w:t>
        <w:br/>
      </w:r>
      <w:r>
        <w:rPr>
          <w:rFonts w:ascii="Consolas" w:hAnsi="Consolas"/>
          <w:color w:val="E2E8F0"/>
          <w:sz w:val="18"/>
        </w:rPr>
        <w:t>├── Dashboard (Home)</w:t>
        <w:br/>
      </w:r>
      <w:r>
        <w:rPr>
          <w:rFonts w:ascii="Consolas" w:hAnsi="Consolas"/>
          <w:color w:val="E2E8F0"/>
          <w:sz w:val="18"/>
        </w:rPr>
        <w:t>│   └── Fleet Map (full screen map view — toggle)</w:t>
        <w:br/>
      </w:r>
      <w:r>
        <w:rPr>
          <w:rFonts w:ascii="Consolas" w:hAnsi="Consolas"/>
          <w:color w:val="E2E8F0"/>
          <w:sz w:val="18"/>
        </w:rPr>
        <w:t>├── Vehicles</w:t>
        <w:br/>
      </w:r>
      <w:r>
        <w:rPr>
          <w:rFonts w:ascii="Consolas" w:hAnsi="Consolas"/>
          <w:color w:val="E2E8F0"/>
          <w:sz w:val="18"/>
        </w:rPr>
        <w:t>│   ├── Vehicle List</w:t>
        <w:br/>
      </w:r>
      <w:r>
        <w:rPr>
          <w:rFonts w:ascii="Consolas" w:hAnsi="Consolas"/>
          <w:color w:val="E2E8F0"/>
          <w:sz w:val="18"/>
        </w:rPr>
        <w:t>│   ├── Vehicle Detail</w:t>
        <w:br/>
      </w:r>
      <w:r>
        <w:rPr>
          <w:rFonts w:ascii="Consolas" w:hAnsi="Consolas"/>
          <w:color w:val="E2E8F0"/>
          <w:sz w:val="18"/>
        </w:rPr>
        <w:t>│   │   ├── Overview (tab)</w:t>
        <w:br/>
      </w:r>
      <w:r>
        <w:rPr>
          <w:rFonts w:ascii="Consolas" w:hAnsi="Consolas"/>
          <w:color w:val="E2E8F0"/>
          <w:sz w:val="18"/>
        </w:rPr>
        <w:t>│   │   ├── Location / Tracking (tab)</w:t>
        <w:br/>
      </w:r>
      <w:r>
        <w:rPr>
          <w:rFonts w:ascii="Consolas" w:hAnsi="Consolas"/>
          <w:color w:val="E2E8F0"/>
          <w:sz w:val="18"/>
        </w:rPr>
        <w:t>│   │   ├── Battery (tab)</w:t>
        <w:br/>
      </w:r>
      <w:r>
        <w:rPr>
          <w:rFonts w:ascii="Consolas" w:hAnsi="Consolas"/>
          <w:color w:val="E2E8F0"/>
          <w:sz w:val="18"/>
        </w:rPr>
        <w:t>│   │   ├── Trips (tab)</w:t>
        <w:br/>
      </w:r>
      <w:r>
        <w:rPr>
          <w:rFonts w:ascii="Consolas" w:hAnsi="Consolas"/>
          <w:color w:val="E2E8F0"/>
          <w:sz w:val="18"/>
        </w:rPr>
        <w:t>│   │   ├── Maintenance (tab)</w:t>
        <w:br/>
      </w:r>
      <w:r>
        <w:rPr>
          <w:rFonts w:ascii="Consolas" w:hAnsi="Consolas"/>
          <w:color w:val="E2E8F0"/>
          <w:sz w:val="18"/>
        </w:rPr>
        <w:t>│   │   └── Settings (tab)</w:t>
        <w:br/>
      </w:r>
      <w:r>
        <w:rPr>
          <w:rFonts w:ascii="Consolas" w:hAnsi="Consolas"/>
          <w:color w:val="E2E8F0"/>
          <w:sz w:val="18"/>
        </w:rPr>
        <w:t>│   └── Add Vehicle (modal/page)</w:t>
        <w:br/>
      </w:r>
      <w:r>
        <w:rPr>
          <w:rFonts w:ascii="Consolas" w:hAnsi="Consolas"/>
          <w:color w:val="E2E8F0"/>
          <w:sz w:val="18"/>
        </w:rPr>
        <w:t>│   └── Edit Vehicle (modal/page)</w:t>
        <w:br/>
      </w:r>
      <w:r>
        <w:rPr>
          <w:rFonts w:ascii="Consolas" w:hAnsi="Consolas"/>
          <w:color w:val="E2E8F0"/>
          <w:sz w:val="18"/>
        </w:rPr>
        <w:t>├── Drivers</w:t>
        <w:br/>
      </w:r>
      <w:r>
        <w:rPr>
          <w:rFonts w:ascii="Consolas" w:hAnsi="Consolas"/>
          <w:color w:val="E2E8F0"/>
          <w:sz w:val="18"/>
        </w:rPr>
        <w:t>│   ├── Driver List</w:t>
        <w:br/>
      </w:r>
      <w:r>
        <w:rPr>
          <w:rFonts w:ascii="Consolas" w:hAnsi="Consolas"/>
          <w:color w:val="E2E8F0"/>
          <w:sz w:val="18"/>
        </w:rPr>
        <w:t>│   ├── Driver Detail</w:t>
        <w:br/>
      </w:r>
      <w:r>
        <w:rPr>
          <w:rFonts w:ascii="Consolas" w:hAnsi="Consolas"/>
          <w:color w:val="E2E8F0"/>
          <w:sz w:val="18"/>
        </w:rPr>
        <w:t>│   ├── Add Driver (modal)</w:t>
        <w:br/>
      </w:r>
      <w:r>
        <w:rPr>
          <w:rFonts w:ascii="Consolas" w:hAnsi="Consolas"/>
          <w:color w:val="E2E8F0"/>
          <w:sz w:val="18"/>
        </w:rPr>
        <w:t>│   └── Assign Vehicle (modal)</w:t>
        <w:br/>
      </w:r>
      <w:r>
        <w:rPr>
          <w:rFonts w:ascii="Consolas" w:hAnsi="Consolas"/>
          <w:color w:val="E2E8F0"/>
          <w:sz w:val="18"/>
        </w:rPr>
        <w:t>├── Alerts</w:t>
        <w:br/>
      </w:r>
      <w:r>
        <w:rPr>
          <w:rFonts w:ascii="Consolas" w:hAnsi="Consolas"/>
          <w:color w:val="E2E8F0"/>
          <w:sz w:val="18"/>
        </w:rPr>
        <w:t>│   ├── Alert List</w:t>
        <w:br/>
      </w:r>
      <w:r>
        <w:rPr>
          <w:rFonts w:ascii="Consolas" w:hAnsi="Consolas"/>
          <w:color w:val="E2E8F0"/>
          <w:sz w:val="18"/>
        </w:rPr>
        <w:t>│   └── Alert Settings</w:t>
        <w:br/>
      </w:r>
      <w:r>
        <w:rPr>
          <w:rFonts w:ascii="Consolas" w:hAnsi="Consolas"/>
          <w:color w:val="E2E8F0"/>
          <w:sz w:val="18"/>
        </w:rPr>
        <w:t>├── Reports</w:t>
        <w:br/>
      </w:r>
      <w:r>
        <w:rPr>
          <w:rFonts w:ascii="Consolas" w:hAnsi="Consolas"/>
          <w:color w:val="E2E8F0"/>
          <w:sz w:val="18"/>
        </w:rPr>
        <w:t>│   ├── Fleet Summary</w:t>
        <w:br/>
      </w:r>
      <w:r>
        <w:rPr>
          <w:rFonts w:ascii="Consolas" w:hAnsi="Consolas"/>
          <w:color w:val="E2E8F0"/>
          <w:sz w:val="18"/>
        </w:rPr>
        <w:t>│   └── Export (CSV / PDF)</w:t>
        <w:br/>
      </w:r>
      <w:r>
        <w:rPr>
          <w:rFonts w:ascii="Consolas" w:hAnsi="Consolas"/>
          <w:color w:val="E2E8F0"/>
          <w:sz w:val="18"/>
        </w:rPr>
        <w:t>└── Settings</w:t>
        <w:br/>
      </w:r>
      <w:r>
        <w:rPr>
          <w:rFonts w:ascii="Consolas" w:hAnsi="Consolas"/>
          <w:color w:val="E2E8F0"/>
          <w:sz w:val="18"/>
        </w:rPr>
        <w:t xml:space="preserve">    ├── Organization</w:t>
        <w:br/>
      </w:r>
      <w:r>
        <w:rPr>
          <w:rFonts w:ascii="Consolas" w:hAnsi="Consolas"/>
          <w:color w:val="E2E8F0"/>
          <w:sz w:val="18"/>
        </w:rPr>
        <w:t xml:space="preserve">    ├── Users &amp; Roles</w:t>
        <w:br/>
      </w:r>
      <w:r>
        <w:rPr>
          <w:rFonts w:ascii="Consolas" w:hAnsi="Consolas"/>
          <w:color w:val="E2E8F0"/>
          <w:sz w:val="18"/>
        </w:rPr>
        <w:t xml:space="preserve">    ├── Alert Configuration</w:t>
        <w:br/>
      </w:r>
      <w:r>
        <w:rPr>
          <w:rFonts w:ascii="Consolas" w:hAnsi="Consolas"/>
          <w:color w:val="E2E8F0"/>
          <w:sz w:val="18"/>
        </w:rPr>
        <w:t xml:space="preserve">    └── Telemetry Keys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2. Global Layout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HEADER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[☰] FleetSpark    🔍 Search...       🔔 [5]  👤 Admin ▾  │</w:t>
        <w:br/>
      </w:r>
      <w:r>
        <w:rPr>
          <w:rFonts w:ascii="Consolas" w:hAnsi="Consolas"/>
          <w:color w:val="E2E8F0"/>
          <w:sz w:val="18"/>
        </w:rPr>
        <w:t>├──────────┬──────────────────────────────────────────────────┤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E2E8F0"/>
          <w:sz w:val="18"/>
        </w:rPr>
        <w:t>│          │                                                  │</w:t>
        <w:br/>
      </w:r>
      <w:r>
        <w:rPr>
          <w:rFonts w:ascii="Consolas" w:hAnsi="Consolas"/>
          <w:color w:val="E2E8F0"/>
          <w:sz w:val="18"/>
        </w:rPr>
        <w:t>│ SIDEBAR  │  MAIN CONTENT AREA                               │</w:t>
        <w:br/>
      </w:r>
      <w:r>
        <w:rPr>
          <w:rFonts w:ascii="Consolas" w:hAnsi="Consolas"/>
          <w:color w:val="E2E8F0"/>
          <w:sz w:val="18"/>
        </w:rPr>
        <w:t>│          │                                                  │</w:t>
        <w:br/>
      </w:r>
      <w:r>
        <w:rPr>
          <w:rFonts w:ascii="Consolas" w:hAnsi="Consolas"/>
          <w:color w:val="E2E8F0"/>
          <w:sz w:val="18"/>
        </w:rPr>
        <w:t>│ 🏠 Dash  │  (Page content here)                             │</w:t>
        <w:br/>
      </w:r>
      <w:r>
        <w:rPr>
          <w:rFonts w:ascii="Consolas" w:hAnsi="Consolas"/>
          <w:color w:val="E2E8F0"/>
          <w:sz w:val="18"/>
        </w:rPr>
        <w:t>│ 🚐 Veh   │                                                  │</w:t>
        <w:br/>
      </w:r>
      <w:r>
        <w:rPr>
          <w:rFonts w:ascii="Consolas" w:hAnsi="Consolas"/>
          <w:color w:val="E2E8F0"/>
          <w:sz w:val="18"/>
        </w:rPr>
        <w:t>│ 👤 Drv   │                                                  │</w:t>
        <w:br/>
      </w:r>
      <w:r>
        <w:rPr>
          <w:rFonts w:ascii="Consolas" w:hAnsi="Consolas"/>
          <w:color w:val="E2E8F0"/>
          <w:sz w:val="18"/>
        </w:rPr>
        <w:t>│ ⚠️ Alert │                                                  │</w:t>
        <w:br/>
      </w:r>
      <w:r>
        <w:rPr>
          <w:rFonts w:ascii="Consolas" w:hAnsi="Consolas"/>
          <w:color w:val="E2E8F0"/>
          <w:sz w:val="18"/>
        </w:rPr>
        <w:t>│ 📊 Rpts  │                                                  │</w:t>
        <w:br/>
      </w:r>
      <w:r>
        <w:rPr>
          <w:rFonts w:ascii="Consolas" w:hAnsi="Consolas"/>
          <w:color w:val="E2E8F0"/>
          <w:sz w:val="18"/>
        </w:rPr>
        <w:t>│ ⚙️ Sett  │                                                  │</w:t>
        <w:br/>
      </w:r>
      <w:r>
        <w:rPr>
          <w:rFonts w:ascii="Consolas" w:hAnsi="Consolas"/>
          <w:color w:val="E2E8F0"/>
          <w:sz w:val="18"/>
        </w:rPr>
        <w:t>│          │                                                  │</w:t>
        <w:br/>
      </w:r>
      <w:r>
        <w:rPr>
          <w:rFonts w:ascii="Consolas" w:hAnsi="Consolas"/>
          <w:color w:val="E2E8F0"/>
          <w:sz w:val="18"/>
        </w:rPr>
        <w:t>│ ────────│                                                  │</w:t>
        <w:br/>
      </w:r>
      <w:r>
        <w:rPr>
          <w:rFonts w:ascii="Consolas" w:hAnsi="Consolas"/>
          <w:color w:val="E2E8F0"/>
          <w:sz w:val="18"/>
        </w:rPr>
        <w:t>│ 📖 Docs  │                                                  │</w:t>
        <w:br/>
      </w:r>
      <w:r>
        <w:rPr>
          <w:rFonts w:ascii="Consolas" w:hAnsi="Consolas"/>
          <w:color w:val="E2E8F0"/>
          <w:sz w:val="18"/>
        </w:rPr>
        <w:t>│ 💬 Help  │                                                  │</w:t>
        <w:br/>
      </w:r>
      <w:r>
        <w:rPr>
          <w:rFonts w:ascii="Consolas" w:hAnsi="Consolas"/>
          <w:color w:val="E2E8F0"/>
          <w:sz w:val="18"/>
        </w:rPr>
        <w:t>│          │                                                  │</w:t>
        <w:br/>
      </w:r>
      <w:r>
        <w:rPr>
          <w:rFonts w:ascii="Consolas" w:hAnsi="Consolas"/>
          <w:color w:val="E2E8F0"/>
          <w:sz w:val="18"/>
        </w:rPr>
        <w:t>└──────────┴──────────────────────────────────────────────────┘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E2E8F0"/>
          <w:sz w:val="18"/>
        </w:rPr>
        <w:br/>
      </w:r>
      <w:r>
        <w:rPr>
          <w:rFonts w:ascii="Consolas" w:hAnsi="Consolas"/>
          <w:color w:val="E2E8F0"/>
          <w:sz w:val="18"/>
        </w:rPr>
        <w:t>MOBILE: Sidebar collapses to hamburger menu</w:t>
        <w:br/>
      </w:r>
      <w:r>
        <w:rPr>
          <w:rFonts w:ascii="Consolas" w:hAnsi="Consolas"/>
          <w:color w:val="E2E8F0"/>
          <w:sz w:val="18"/>
        </w:rPr>
        <w:t xml:space="preserve">        Full-width content</w:t>
        <w:br/>
      </w:r>
      <w:r>
        <w:rPr>
          <w:rFonts w:ascii="Consolas" w:hAnsi="Consolas"/>
          <w:color w:val="E2E8F0"/>
          <w:sz w:val="18"/>
        </w:rPr>
        <w:t xml:space="preserve">        Bottom nav bar (Dashboard | Vehicles | Alerts | More)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3. Login Page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                                        │</w:t>
        <w:br/>
      </w:r>
      <w:r>
        <w:rPr>
          <w:rFonts w:ascii="Consolas" w:hAnsi="Consolas"/>
          <w:color w:val="E2E8F0"/>
          <w:sz w:val="18"/>
        </w:rPr>
        <w:t>│          ⚡ FleetSpark                   │</w:t>
        <w:br/>
      </w:r>
      <w:r>
        <w:rPr>
          <w:rFonts w:ascii="Consolas" w:hAnsi="Consolas"/>
          <w:color w:val="E2E8F0"/>
          <w:sz w:val="18"/>
        </w:rPr>
        <w:t>│          EV Fleet Management             │</w:t>
        <w:br/>
      </w:r>
      <w:r>
        <w:rPr>
          <w:rFonts w:ascii="Consolas" w:hAnsi="Consolas"/>
          <w:color w:val="E2E8F0"/>
          <w:sz w:val="18"/>
        </w:rPr>
        <w:t>│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┌────────────────────────────────────┐  │</w:t>
        <w:br/>
      </w:r>
      <w:r>
        <w:rPr>
          <w:rFonts w:ascii="Consolas" w:hAnsi="Consolas"/>
          <w:color w:val="E2E8F0"/>
          <w:sz w:val="18"/>
        </w:rPr>
        <w:t>│  │  📧  Email                         │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└────────────────────────────────────┘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┌────────────────────────────────────┐  │</w:t>
        <w:br/>
      </w:r>
      <w:r>
        <w:rPr>
          <w:rFonts w:ascii="Consolas" w:hAnsi="Consolas"/>
          <w:color w:val="E2E8F0"/>
          <w:sz w:val="18"/>
        </w:rPr>
        <w:t>│  │  🔒  Password                      │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└────────────────────────────────────┘  │</w:t>
        <w:br/>
      </w:r>
      <w:r>
        <w:rPr>
          <w:rFonts w:ascii="Consolas" w:hAnsi="Consolas"/>
          <w:color w:val="E2E8F0"/>
          <w:sz w:val="18"/>
        </w:rPr>
        <w:t>│                                          │</w:t>
        <w:br/>
      </w:r>
      <w:r>
        <w:rPr>
          <w:rFonts w:ascii="Consolas" w:hAnsi="Consolas"/>
          <w:color w:val="E2E8F0"/>
          <w:sz w:val="18"/>
        </w:rPr>
        <w:t>│  [ ] Remember me           Forgot password?│</w:t>
        <w:br/>
      </w:r>
      <w:r>
        <w:rPr>
          <w:rFonts w:ascii="Consolas" w:hAnsi="Consolas"/>
          <w:color w:val="E2E8F0"/>
          <w:sz w:val="18"/>
        </w:rPr>
        <w:t>│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┌────────────────────────────────────┐  │</w:t>
        <w:br/>
      </w:r>
      <w:r>
        <w:rPr>
          <w:rFonts w:ascii="Consolas" w:hAnsi="Consolas"/>
          <w:color w:val="E2E8F0"/>
          <w:sz w:val="18"/>
        </w:rPr>
        <w:t>│  │         Sign In                    │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└────────────────────────────────────┘  │</w:t>
        <w:br/>
      </w:r>
      <w:r>
        <w:rPr>
          <w:rFonts w:ascii="Consolas" w:hAnsi="Consolas"/>
          <w:color w:val="E2E8F0"/>
          <w:sz w:val="18"/>
        </w:rPr>
        <w:t>│                                          │</w:t>
        <w:br/>
      </w:r>
      <w:r>
        <w:rPr>
          <w:rFonts w:ascii="Consolas" w:hAnsi="Consolas"/>
          <w:color w:val="E2E8F0"/>
          <w:sz w:val="18"/>
        </w:rPr>
        <w:t>│  Don't have an account? Sign up          │</w:t>
        <w:br/>
      </w:r>
      <w:r>
        <w:rPr>
          <w:rFonts w:ascii="Consolas" w:hAnsi="Consolas"/>
          <w:color w:val="E2E8F0"/>
          <w:sz w:val="18"/>
        </w:rPr>
        <w:t>│                                          │</w:t>
        <w:br/>
      </w:r>
      <w:r>
        <w:rPr>
          <w:rFonts w:ascii="Consolas" w:hAnsi="Consolas"/>
          <w:color w:val="E2E8F0"/>
          <w:sz w:val="18"/>
        </w:rPr>
        <w:t>│  ──  Powered by SyncSphere LLC  ──  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└──────────────────────────────────────────┘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4. Dashboard (Home) — Main View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Fleet Dashboard                              June 11, 2026 │</w:t>
        <w:br/>
      </w:r>
      <w:r>
        <w:rPr>
          <w:rFonts w:ascii="Consolas" w:hAnsi="Consolas"/>
          <w:color w:val="E2E8F0"/>
          <w:sz w:val="18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┌─────────┐ ┌─────────┐ ┌─────────┐ ┌─────────┐          │</w:t>
        <w:br/>
      </w:r>
      <w:r>
        <w:rPr>
          <w:rFonts w:ascii="Consolas" w:hAnsi="Consolas"/>
          <w:color w:val="E2E8F0"/>
          <w:sz w:val="18"/>
        </w:rPr>
        <w:t>│  │  TOTAL   │ │ ACTIVE  │ │CHARGING │ │   IN    │          │</w:t>
        <w:br/>
      </w:r>
      <w:r>
        <w:rPr>
          <w:rFonts w:ascii="Consolas" w:hAnsi="Consolas"/>
          <w:color w:val="E2E8F0"/>
          <w:sz w:val="18"/>
        </w:rPr>
        <w:t>│  │   24     │ │   18    │ │    3     │ │MAINT. 1 │          │</w:t>
        <w:br/>
      </w:r>
      <w:r>
        <w:rPr>
          <w:rFonts w:ascii="Consolas" w:hAnsi="Consolas"/>
          <w:color w:val="E2E8F0"/>
          <w:sz w:val="18"/>
        </w:rPr>
        <w:t>│  │ vehicles │ │ (75%)   │ │ (12%)   │ │  (4%)   │          │</w:t>
        <w:br/>
      </w:r>
      <w:r>
        <w:rPr>
          <w:rFonts w:ascii="Consolas" w:hAnsi="Consolas"/>
          <w:color w:val="E2E8F0"/>
          <w:sz w:val="18"/>
        </w:rPr>
        <w:t>│  └─────────┘ └─────────┘ └─────────┘ └─────────┘      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┌──────────────────────────────────────┐ ┌──────────────┐  │</w:t>
        <w:br/>
      </w:r>
      <w:r>
        <w:rPr>
          <w:rFonts w:ascii="Consolas" w:hAnsi="Consolas"/>
          <w:color w:val="E2E8F0"/>
          <w:sz w:val="18"/>
        </w:rPr>
        <w:t>│  │                                      │ │ ALERTS   [5] │  │</w:t>
        <w:br/>
      </w:r>
      <w:r>
        <w:rPr>
          <w:rFonts w:ascii="Consolas" w:hAnsi="Consolas"/>
          <w:color w:val="E2E8F0"/>
          <w:sz w:val="18"/>
        </w:rPr>
        <w:t>│  │         FLEET MAP                    │ │ ⚠️ Kayoola-03│  │</w:t>
        <w:br/>
      </w:r>
      <w:r>
        <w:rPr>
          <w:rFonts w:ascii="Consolas" w:hAnsi="Consolas"/>
          <w:color w:val="E2E8F0"/>
          <w:sz w:val="18"/>
        </w:rPr>
        <w:t>│  │     (OpenStreetMap)                  │ │ Battery: 18% │  │</w:t>
        <w:br/>
      </w:r>
      <w:r>
        <w:rPr>
          <w:rFonts w:ascii="Consolas" w:hAnsi="Consolas"/>
          <w:color w:val="E2E8F0"/>
          <w:sz w:val="18"/>
        </w:rPr>
        <w:t>│  │                                      │ │              │  │</w:t>
        <w:br/>
      </w:r>
      <w:r>
        <w:rPr>
          <w:rFonts w:ascii="Consolas" w:hAnsi="Consolas"/>
          <w:color w:val="E2E8F0"/>
          <w:sz w:val="18"/>
        </w:rPr>
        <w:t>│  │   📍        📍                       │ │ ⚠️ Kayoola-07│  │</w:t>
        <w:br/>
      </w:r>
      <w:r>
        <w:rPr>
          <w:rFonts w:ascii="Consolas" w:hAnsi="Consolas"/>
          <w:color w:val="E2E8F0"/>
          <w:sz w:val="18"/>
        </w:rPr>
        <w:t>│  │      📍         📍                   │ │ Offline 45m  │  │</w:t>
        <w:br/>
      </w:r>
      <w:r>
        <w:rPr>
          <w:rFonts w:ascii="Consolas" w:hAnsi="Consolas"/>
          <w:color w:val="E2E8F0"/>
          <w:sz w:val="18"/>
        </w:rPr>
        <w:t>│  │   📍     📍     📍                   │ │              │  │</w:t>
        <w:br/>
      </w:r>
      <w:r>
        <w:rPr>
          <w:rFonts w:ascii="Consolas" w:hAnsi="Consolas"/>
          <w:color w:val="E2E8F0"/>
          <w:sz w:val="18"/>
        </w:rPr>
        <w:t>│  │         📍                           │ │ ℹ️ Kayoola-12│  │</w:t>
        <w:br/>
      </w:r>
      <w:r>
        <w:rPr>
          <w:rFonts w:ascii="Consolas" w:hAnsi="Consolas"/>
          <w:color w:val="E2E8F0"/>
          <w:sz w:val="18"/>
        </w:rPr>
        <w:t>│  │                                      │ │ Maint. due   │  │</w:t>
        <w:br/>
      </w:r>
      <w:r>
        <w:rPr>
          <w:rFonts w:ascii="Consolas" w:hAnsi="Consolas"/>
          <w:color w:val="E2E8F0"/>
          <w:sz w:val="18"/>
        </w:rPr>
        <w:t>│  │                                      │ │              │  │</w:t>
        <w:br/>
      </w:r>
      <w:r>
        <w:rPr>
          <w:rFonts w:ascii="Consolas" w:hAnsi="Consolas"/>
          <w:color w:val="E2E8F0"/>
          <w:sz w:val="18"/>
        </w:rPr>
        <w:t>│  │  Legend: ● Active  ● Charging        │ │ ⚠️ Kayoola-15│  │</w:t>
        <w:br/>
      </w:r>
      <w:r>
        <w:rPr>
          <w:rFonts w:ascii="Consolas" w:hAnsi="Consolas"/>
          <w:color w:val="E2E8F0"/>
          <w:sz w:val="18"/>
        </w:rPr>
        <w:t>│  │          ● Idle    ● Alert           │ │ Battery: 15% │  │</w:t>
        <w:br/>
      </w:r>
      <w:r>
        <w:rPr>
          <w:rFonts w:ascii="Consolas" w:hAnsi="Consolas"/>
          <w:color w:val="E2E8F0"/>
          <w:sz w:val="18"/>
        </w:rPr>
        <w:t>│  │          ● Maint.  ● Offline         │ │              │  │</w:t>
        <w:br/>
      </w:r>
      <w:r>
        <w:rPr>
          <w:rFonts w:ascii="Consolas" w:hAnsi="Consolas"/>
          <w:color w:val="E2E8F0"/>
          <w:sz w:val="18"/>
        </w:rPr>
        <w:t>│  │                                      │ │ ℹ️ Kayoola-22│  │</w:t>
        <w:br/>
      </w:r>
      <w:r>
        <w:rPr>
          <w:rFonts w:ascii="Consolas" w:hAnsi="Consolas"/>
          <w:color w:val="E2E8F0"/>
          <w:sz w:val="18"/>
        </w:rPr>
        <w:t>│  │                                      │ │ Maint. due   │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└──────────────────────────────────────┘ │ [View All →] │  │</w:t>
        <w:br/>
      </w:r>
      <w:r>
        <w:rPr>
          <w:rFonts w:ascii="Consolas" w:hAnsi="Consolas"/>
          <w:color w:val="E2E8F0"/>
          <w:sz w:val="18"/>
        </w:rPr>
        <w:t>│                                            └──────────────┘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┌─────────────────────────────────────────────────────────┐│</w:t>
        <w:br/>
      </w:r>
      <w:r>
        <w:rPr>
          <w:rFonts w:ascii="Consolas" w:hAnsi="Consolas"/>
          <w:color w:val="E2E8F0"/>
          <w:sz w:val="18"/>
        </w:rPr>
        <w:t>│  │ VEHICLE LIST                  [Filter ▾] [Search...]   ││</w:t>
        <w:br/>
      </w:r>
      <w:r>
        <w:rPr>
          <w:rFonts w:ascii="Consolas" w:hAnsi="Consolas"/>
          <w:color w:val="E2E8F0"/>
          <w:sz w:val="18"/>
        </w:rPr>
        <w:t>│  │─────────────────────────────────────────────────────────││</w:t>
        <w:br/>
      </w:r>
      <w:r>
        <w:rPr>
          <w:rFonts w:ascii="Consolas" w:hAnsi="Consolas"/>
          <w:color w:val="E2E8F0"/>
          <w:sz w:val="18"/>
        </w:rPr>
        <w:t>│  │ Name        Plate      Status    Battery  Driver  Last  ││</w:t>
        <w:br/>
      </w:r>
      <w:r>
        <w:rPr>
          <w:rFonts w:ascii="Consolas" w:hAnsi="Consolas"/>
          <w:color w:val="E2E8F0"/>
          <w:sz w:val="18"/>
        </w:rPr>
        <w:t>│  │─────────────────────────────────────────────────────────││</w:t>
        <w:br/>
      </w:r>
      <w:r>
        <w:rPr>
          <w:rFonts w:ascii="Consolas" w:hAnsi="Consolas"/>
          <w:color w:val="E2E8F0"/>
          <w:sz w:val="18"/>
        </w:rPr>
        <w:t>│  │ Kayoola-001 UAX 123A  🟢 Active   72%     J.Kato  2m   ││</w:t>
        <w:br/>
      </w:r>
      <w:r>
        <w:rPr>
          <w:rFonts w:ascii="Consolas" w:hAnsi="Consolas"/>
          <w:color w:val="E2E8F0"/>
          <w:sz w:val="18"/>
        </w:rPr>
        <w:t>│  │ Kayoola-002 UAX 124A  🔵 Charging 45%     S.Naki  5m   ││</w:t>
        <w:br/>
      </w:r>
      <w:r>
        <w:rPr>
          <w:rFonts w:ascii="Consolas" w:hAnsi="Consolas"/>
          <w:color w:val="E2E8F0"/>
          <w:sz w:val="18"/>
        </w:rPr>
        <w:t>│  │ Kayoola-003 UAX 125A  🔴 Alert!    18%     D.Oke   1m   ││</w:t>
        <w:br/>
      </w:r>
      <w:r>
        <w:rPr>
          <w:rFonts w:ascii="Consolas" w:hAnsi="Consolas"/>
          <w:color w:val="E2E8F0"/>
          <w:sz w:val="18"/>
        </w:rPr>
        <w:t>│  │ Kayoola-004 UAX 126A  ⚪ Idle      85%     Unas.   30m  ││</w:t>
        <w:br/>
      </w:r>
      <w:r>
        <w:rPr>
          <w:rFonts w:ascii="Consolas" w:hAnsi="Consolas"/>
          <w:color w:val="E2E8F0"/>
          <w:sz w:val="18"/>
        </w:rPr>
        <w:t>│  │ Kayoola-005 UAX 127A  🟣 Maint.   ---     J.Kato  ---  ││</w:t>
        <w:br/>
      </w:r>
      <w:r>
        <w:rPr>
          <w:rFonts w:ascii="Consolas" w:hAnsi="Consolas"/>
          <w:color w:val="E2E8F0"/>
          <w:sz w:val="18"/>
        </w:rPr>
        <w:t>│  │ Kayoola-006 UAX 128A  ⚫ Offline   62%     D.Oke   45m  ││</w:t>
        <w:br/>
      </w:r>
      <w:r>
        <w:rPr>
          <w:rFonts w:ascii="Consolas" w:hAnsi="Consolas"/>
          <w:color w:val="E2E8F0"/>
          <w:sz w:val="18"/>
        </w:rPr>
        <w:t>│  │ ...                                                      ││</w:t>
        <w:br/>
      </w:r>
      <w:r>
        <w:rPr>
          <w:rFonts w:ascii="Consolas" w:hAnsi="Consolas"/>
          <w:color w:val="E2E8F0"/>
          <w:sz w:val="18"/>
        </w:rPr>
        <w:t>│  │─────────────────────────────────────────────────────────││</w:t>
        <w:br/>
      </w:r>
      <w:r>
        <w:rPr>
          <w:rFonts w:ascii="Consolas" w:hAnsi="Consolas"/>
          <w:color w:val="E2E8F0"/>
          <w:sz w:val="18"/>
        </w:rPr>
        <w:t>│  │ [&lt; 1] [2] [3] ... [10 &gt;]          Showing 1-25 of 24   ││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└─────────────────────────────────────────────────────────┘│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5. Dashboard — Mobile View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[≡] ⚡ FleetSpark  🔔 [5] 👤│</w:t>
        <w:br/>
      </w:r>
      <w:r>
        <w:rPr>
          <w:rFonts w:ascii="Consolas" w:hAnsi="Consolas"/>
          <w:color w:val="E2E8F0"/>
          <w:sz w:val="18"/>
        </w:rPr>
        <w:t>├─────────────────────────────┤</w:t>
        <w:br/>
      </w:r>
      <w:r>
        <w:rPr>
          <w:rFonts w:ascii="Consolas" w:hAnsi="Consolas"/>
          <w:color w:val="E2E8F0"/>
          <w:sz w:val="18"/>
        </w:rPr>
        <w:t>│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┌─────────┐ ┌─────────┐   │</w:t>
        <w:br/>
      </w:r>
      <w:r>
        <w:rPr>
          <w:rFonts w:ascii="Consolas" w:hAnsi="Consolas"/>
          <w:color w:val="E2E8F0"/>
          <w:sz w:val="18"/>
        </w:rPr>
        <w:t>│  │  TOTAL   │ │ ACTIVE  │   │</w:t>
        <w:br/>
      </w:r>
      <w:r>
        <w:rPr>
          <w:rFonts w:ascii="Consolas" w:hAnsi="Consolas"/>
          <w:color w:val="E2E8F0"/>
          <w:sz w:val="18"/>
        </w:rPr>
        <w:t>│  │   24     │ │   18    │   │</w:t>
        <w:br/>
      </w:r>
      <w:r>
        <w:rPr>
          <w:rFonts w:ascii="Consolas" w:hAnsi="Consolas"/>
          <w:color w:val="E2E8F0"/>
          <w:sz w:val="18"/>
        </w:rPr>
        <w:t>│  └─────────┘ └─────────┘   │</w:t>
        <w:br/>
      </w:r>
      <w:r>
        <w:rPr>
          <w:rFonts w:ascii="Consolas" w:hAnsi="Consolas"/>
          <w:color w:val="E2E8F0"/>
          <w:sz w:val="18"/>
        </w:rPr>
        <w:t>│  ┌─────────┐ ┌─────────┐   │</w:t>
        <w:br/>
      </w:r>
      <w:r>
        <w:rPr>
          <w:rFonts w:ascii="Consolas" w:hAnsi="Consolas"/>
          <w:color w:val="E2E8F0"/>
          <w:sz w:val="18"/>
        </w:rPr>
        <w:t>│  │CHARGING │ │   ALERT │   │</w:t>
        <w:br/>
      </w:r>
      <w:r>
        <w:rPr>
          <w:rFonts w:ascii="Consolas" w:hAnsi="Consolas"/>
          <w:color w:val="E2E8F0"/>
          <w:sz w:val="18"/>
        </w:rPr>
        <w:t>│  │    3    │ │    5    │   │</w:t>
        <w:br/>
      </w:r>
      <w:r>
        <w:rPr>
          <w:rFonts w:ascii="Consolas" w:hAnsi="Consolas"/>
          <w:color w:val="E2E8F0"/>
          <w:sz w:val="18"/>
        </w:rPr>
        <w:t>│  └─────────┘ └─────────┘   │</w:t>
        <w:br/>
      </w:r>
      <w:r>
        <w:rPr>
          <w:rFonts w:ascii="Consolas" w:hAnsi="Consolas"/>
          <w:color w:val="E2E8F0"/>
          <w:sz w:val="18"/>
        </w:rPr>
        <w:t>│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┌───────────────────────┐  │</w:t>
        <w:br/>
      </w:r>
      <w:r>
        <w:rPr>
          <w:rFonts w:ascii="Consolas" w:hAnsi="Consolas"/>
          <w:color w:val="E2E8F0"/>
          <w:sz w:val="18"/>
        </w:rPr>
        <w:t>│  │                       │  │</w:t>
        <w:br/>
      </w:r>
      <w:r>
        <w:rPr>
          <w:rFonts w:ascii="Consolas" w:hAnsi="Consolas"/>
          <w:color w:val="E2E8F0"/>
          <w:sz w:val="18"/>
        </w:rPr>
        <w:t>│  │     FLEET MAP         │  │</w:t>
        <w:br/>
      </w:r>
      <w:r>
        <w:rPr>
          <w:rFonts w:ascii="Consolas" w:hAnsi="Consolas"/>
          <w:color w:val="E2E8F0"/>
          <w:sz w:val="18"/>
        </w:rPr>
        <w:t>│  │     (scrollable)      │  │</w:t>
        <w:br/>
      </w:r>
      <w:r>
        <w:rPr>
          <w:rFonts w:ascii="Consolas" w:hAnsi="Consolas"/>
          <w:color w:val="E2E8F0"/>
          <w:sz w:val="18"/>
        </w:rPr>
        <w:t>│  │                       │  │</w:t>
        <w:br/>
      </w:r>
      <w:r>
        <w:rPr>
          <w:rFonts w:ascii="Consolas" w:hAnsi="Consolas"/>
          <w:color w:val="E2E8F0"/>
          <w:sz w:val="18"/>
        </w:rPr>
        <w:t>│  │   📍    📍            │  │</w:t>
        <w:br/>
      </w:r>
      <w:r>
        <w:rPr>
          <w:rFonts w:ascii="Consolas" w:hAnsi="Consolas"/>
          <w:color w:val="E2E8F0"/>
          <w:sz w:val="18"/>
        </w:rPr>
        <w:t>│  │     📍     📍         │  │</w:t>
        <w:br/>
      </w:r>
      <w:r>
        <w:rPr>
          <w:rFonts w:ascii="Consolas" w:hAnsi="Consolas"/>
          <w:color w:val="E2E8F0"/>
          <w:sz w:val="18"/>
        </w:rPr>
        <w:t>│  │   📍        📍        │  │</w:t>
        <w:br/>
      </w:r>
      <w:r>
        <w:rPr>
          <w:rFonts w:ascii="Consolas" w:hAnsi="Consolas"/>
          <w:color w:val="E2E8F0"/>
          <w:sz w:val="18"/>
        </w:rPr>
        <w:t>│  │                       │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└───────────────────────┘  │</w:t>
        <w:br/>
      </w:r>
      <w:r>
        <w:rPr>
          <w:rFonts w:ascii="Consolas" w:hAnsi="Consolas"/>
          <w:color w:val="E2E8F0"/>
          <w:sz w:val="18"/>
        </w:rPr>
        <w:t>│                             │</w:t>
        <w:br/>
      </w:r>
      <w:r>
        <w:rPr>
          <w:rFonts w:ascii="Consolas" w:hAnsi="Consolas"/>
          <w:color w:val="E2E8F0"/>
          <w:sz w:val="18"/>
        </w:rPr>
        <w:t>│  VEHICLES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┌───────────────────────┐  │</w:t>
        <w:br/>
      </w:r>
      <w:r>
        <w:rPr>
          <w:rFonts w:ascii="Consolas" w:hAnsi="Consolas"/>
          <w:color w:val="E2E8F0"/>
          <w:sz w:val="18"/>
        </w:rPr>
        <w:t>│  │ Kayoola-001  🟢 72%   │  │</w:t>
        <w:br/>
      </w:r>
      <w:r>
        <w:rPr>
          <w:rFonts w:ascii="Consolas" w:hAnsi="Consolas"/>
          <w:color w:val="E2E8F0"/>
          <w:sz w:val="18"/>
        </w:rPr>
        <w:t>│  │ UAX 123A  · J.Kato    │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└───────────────────────┘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┌───────────────────────┐  │</w:t>
        <w:br/>
      </w:r>
      <w:r>
        <w:rPr>
          <w:rFonts w:ascii="Consolas" w:hAnsi="Consolas"/>
          <w:color w:val="E2E8F0"/>
          <w:sz w:val="18"/>
        </w:rPr>
        <w:t>│  │ Kayoola-002  🔵 45%   │  │</w:t>
        <w:br/>
      </w:r>
      <w:r>
        <w:rPr>
          <w:rFonts w:ascii="Consolas" w:hAnsi="Consolas"/>
          <w:color w:val="E2E8F0"/>
          <w:sz w:val="18"/>
        </w:rPr>
        <w:t>│  │ UAX 124A  · S.Naki    │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└───────────────────────┘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┌───────────────────────┐  │</w:t>
        <w:br/>
      </w:r>
      <w:r>
        <w:rPr>
          <w:rFonts w:ascii="Consolas" w:hAnsi="Consolas"/>
          <w:color w:val="E2E8F0"/>
          <w:sz w:val="18"/>
        </w:rPr>
        <w:t>│  │ Kayoola-003  🔴 18%   │  │</w:t>
        <w:br/>
      </w:r>
      <w:r>
        <w:rPr>
          <w:rFonts w:ascii="Consolas" w:hAnsi="Consolas"/>
          <w:color w:val="E2E8F0"/>
          <w:sz w:val="18"/>
        </w:rPr>
        <w:t>│  │ UAX 125A  · D.Oke !   │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└───────────────────────┘  │</w:t>
        <w:br/>
      </w:r>
      <w:r>
        <w:rPr>
          <w:rFonts w:ascii="Consolas" w:hAnsi="Consolas"/>
          <w:color w:val="E2E8F0"/>
          <w:sz w:val="18"/>
        </w:rPr>
        <w:t>│  ...                        │</w:t>
        <w:br/>
      </w:r>
      <w:r>
        <w:rPr>
          <w:rFonts w:ascii="Consolas" w:hAnsi="Consolas"/>
          <w:color w:val="E2E8F0"/>
          <w:sz w:val="18"/>
        </w:rPr>
        <w:t>│                             │</w:t>
        <w:br/>
      </w:r>
      <w:r>
        <w:rPr>
          <w:rFonts w:ascii="Consolas" w:hAnsi="Consolas"/>
          <w:color w:val="E2E8F0"/>
          <w:sz w:val="18"/>
        </w:rPr>
        <w:t>├─────────────────────────────┤</w:t>
        <w:br/>
      </w:r>
      <w:r>
        <w:rPr>
          <w:rFonts w:ascii="Consolas" w:hAnsi="Consolas"/>
          <w:color w:val="E2E8F0"/>
          <w:sz w:val="18"/>
        </w:rPr>
        <w:t>│  🏠      🚐      ⚠️      ≡  │</w:t>
        <w:br/>
      </w:r>
      <w:r>
        <w:rPr>
          <w:rFonts w:ascii="Consolas" w:hAnsi="Consolas"/>
          <w:color w:val="E2E8F0"/>
          <w:sz w:val="18"/>
        </w:rPr>
        <w:t>│ Dash   Veh    Alerts  More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└─────────────────────────────┘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6. Vehicle Detail Page — Overview Tab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← Back to Vehicles                                         │</w:t>
        <w:br/>
      </w:r>
      <w:r>
        <w:rPr>
          <w:rFonts w:ascii="Consolas" w:hAnsi="Consolas"/>
          <w:color w:val="E2E8F0"/>
          <w:sz w:val="18"/>
        </w:rPr>
        <w:t>│  🚌 Kayoola-001            Status: 🟢 IN_TRANSIT            │</w:t>
        <w:br/>
      </w:r>
      <w:r>
        <w:rPr>
          <w:rFonts w:ascii="Consolas" w:hAnsi="Consolas"/>
          <w:color w:val="E2E8F0"/>
          <w:sz w:val="18"/>
        </w:rPr>
        <w:t>│  UAX 123A · Kayoola EVS · 2025                              │</w:t>
        <w:br/>
      </w:r>
      <w:r>
        <w:rPr>
          <w:rFonts w:ascii="Consolas" w:hAnsi="Consolas"/>
          <w:color w:val="E2E8F0"/>
          <w:sz w:val="18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[Overview] [Location] [Battery] [Trips] [Maint.] [Settings]│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┌────────────────────────────┐  ┌────────────────────────┐ │</w:t>
        <w:br/>
      </w:r>
      <w:r>
        <w:rPr>
          <w:rFonts w:ascii="Consolas" w:hAnsi="Consolas"/>
          <w:color w:val="E2E8F0"/>
          <w:sz w:val="18"/>
        </w:rPr>
        <w:t>│  │    CURRENT LOCATION        │  │      BATTERY            │ │</w:t>
        <w:br/>
      </w:r>
      <w:r>
        <w:rPr>
          <w:rFonts w:ascii="Consolas" w:hAnsi="Consolas"/>
          <w:color w:val="E2E8F0"/>
          <w:sz w:val="18"/>
        </w:rPr>
        <w:t>│  │    (Mini Map)              │  │                        │ │</w:t>
        <w:br/>
      </w:r>
      <w:r>
        <w:rPr>
          <w:rFonts w:ascii="Consolas" w:hAnsi="Consolas"/>
          <w:color w:val="E2E8F0"/>
          <w:sz w:val="18"/>
        </w:rPr>
        <w:t>│  │                            │  │    ┌─────────────┐     │ │</w:t>
        <w:br/>
      </w:r>
      <w:r>
        <w:rPr>
          <w:rFonts w:ascii="Consolas" w:hAnsi="Consolas"/>
          <w:color w:val="E2E8F0"/>
          <w:sz w:val="18"/>
        </w:rPr>
        <w:t>│  │    📍                      │  │    │   ████████  │     │ │</w:t>
        <w:br/>
      </w:r>
      <w:r>
        <w:rPr>
          <w:rFonts w:ascii="Consolas" w:hAnsi="Consolas"/>
          <w:color w:val="E2E8F0"/>
          <w:sz w:val="18"/>
        </w:rPr>
        <w:t>│  │                            │  │    │   █████░░░  │     │ │</w:t>
        <w:br/>
      </w:r>
      <w:r>
        <w:rPr>
          <w:rFonts w:ascii="Consolas" w:hAnsi="Consolas"/>
          <w:color w:val="E2E8F0"/>
          <w:sz w:val="18"/>
        </w:rPr>
        <w:t>│  │    Kampala, Jinja Rd       │  │    │    72%       │     │ │</w:t>
        <w:br/>
      </w:r>
      <w:r>
        <w:rPr>
          <w:rFonts w:ascii="Consolas" w:hAnsi="Consolas"/>
          <w:color w:val="E2E8F0"/>
          <w:sz w:val="18"/>
        </w:rPr>
        <w:t>│  │                            │  │    └─────────────┘     │ │</w:t>
        <w:br/>
      </w:r>
      <w:r>
        <w:rPr>
          <w:rFonts w:ascii="Consolas" w:hAnsi="Consolas"/>
          <w:color w:val="E2E8F0"/>
          <w:sz w:val="18"/>
        </w:rPr>
        <w:t>│  │    Speed: 45 km/h          │  │    SoH: 95%            │ │</w:t>
        <w:br/>
      </w:r>
      <w:r>
        <w:rPr>
          <w:rFonts w:ascii="Consolas" w:hAnsi="Consolas"/>
          <w:color w:val="E2E8F0"/>
          <w:sz w:val="18"/>
        </w:rPr>
        <w:t>│  │    Heading: 180° (S)       │  │    Est. Range: 216 km  │ │</w:t>
        <w:br/>
      </w:r>
      <w:r>
        <w:rPr>
          <w:rFonts w:ascii="Consolas" w:hAnsi="Consolas"/>
          <w:color w:val="E2E8F0"/>
          <w:sz w:val="18"/>
        </w:rPr>
        <w:t>│  │    Updated: 2 min ago      │  │    Temp: 32°C          │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└────────────────────────────┘  └────────────────────────┘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┌────────────────────────────┐  ┌────────────────────────┐ │</w:t>
        <w:br/>
      </w:r>
      <w:r>
        <w:rPr>
          <w:rFonts w:ascii="Consolas" w:hAnsi="Consolas"/>
          <w:color w:val="E2E8F0"/>
          <w:sz w:val="18"/>
        </w:rPr>
        <w:t>│  │    TODAY'S TRIPS           │  │      DRIVER            │ │</w:t>
        <w:br/>
      </w:r>
      <w:r>
        <w:rPr>
          <w:rFonts w:ascii="Consolas" w:hAnsi="Consolas"/>
          <w:color w:val="E2E8F0"/>
          <w:sz w:val="18"/>
        </w:rPr>
        <w:t>│  │                            │  │                        │ │</w:t>
        <w:br/>
      </w:r>
      <w:r>
        <w:rPr>
          <w:rFonts w:ascii="Consolas" w:hAnsi="Consolas"/>
          <w:color w:val="E2E8F0"/>
          <w:sz w:val="18"/>
        </w:rPr>
        <w:t>│  │    🟢 Trip 1: 06:00-07:30  │  │    👤 John Kato        │ │</w:t>
        <w:br/>
      </w:r>
      <w:r>
        <w:rPr>
          <w:rFonts w:ascii="Consolas" w:hAnsi="Consolas"/>
          <w:color w:val="E2E8F0"/>
          <w:sz w:val="18"/>
        </w:rPr>
        <w:t>│  │       28.5 km · 35 km/h    │  │    📞 +256772111111    │ │</w:t>
        <w:br/>
      </w:r>
      <w:r>
        <w:rPr>
          <w:rFonts w:ascii="Consolas" w:hAnsi="Consolas"/>
          <w:color w:val="E2E8F0"/>
          <w:sz w:val="18"/>
        </w:rPr>
        <w:t>│  │                            │  │    📧 john@kiira.com   │ │</w:t>
        <w:br/>
      </w:r>
      <w:r>
        <w:rPr>
          <w:rFonts w:ascii="Consolas" w:hAnsi="Consolas"/>
          <w:color w:val="E2E8F0"/>
          <w:sz w:val="18"/>
        </w:rPr>
        <w:t>│  │    🟢 Trip 2: 08:00-09:15  │  │    📋 License: DL001   │ │</w:t>
        <w:br/>
      </w:r>
      <w:r>
        <w:rPr>
          <w:rFonts w:ascii="Consolas" w:hAnsi="Consolas"/>
          <w:color w:val="E2E8F0"/>
          <w:sz w:val="18"/>
        </w:rPr>
        <w:t>│  │       22.1 km · 38 km/h    │  │                        │ │</w:t>
        <w:br/>
      </w:r>
      <w:r>
        <w:rPr>
          <w:rFonts w:ascii="Consolas" w:hAnsi="Consolas"/>
          <w:color w:val="E2E8F0"/>
          <w:sz w:val="18"/>
        </w:rPr>
        <w:t>│  │                            │  │  [Change Driver]       │ │</w:t>
        <w:br/>
      </w:r>
      <w:r>
        <w:rPr>
          <w:rFonts w:ascii="Consolas" w:hAnsi="Consolas"/>
          <w:color w:val="E2E8F0"/>
          <w:sz w:val="18"/>
        </w:rPr>
        <w:t>│  │    🔵 Trip 3: 10:00-ongoing│  │                        │ │</w:t>
        <w:br/>
      </w:r>
      <w:r>
        <w:rPr>
          <w:rFonts w:ascii="Consolas" w:hAnsi="Consolas"/>
          <w:color w:val="E2E8F0"/>
          <w:sz w:val="18"/>
        </w:rPr>
        <w:t>│  │       15.2 km so far       │  └────────────────────────┘ │</w:t>
        <w:br/>
      </w:r>
      <w:r>
        <w:rPr>
          <w:rFonts w:ascii="Consolas" w:hAnsi="Consolas"/>
          <w:color w:val="E2E8F0"/>
          <w:sz w:val="18"/>
        </w:rPr>
        <w:t>│  │                            │                              │</w:t>
        <w:br/>
      </w:r>
      <w:r>
        <w:rPr>
          <w:rFonts w:ascii="Consolas" w:hAnsi="Consolas"/>
          <w:color w:val="E2E8F0"/>
          <w:sz w:val="18"/>
        </w:rPr>
        <w:t>│  │    Total today: 65.8 km    │  ┌────────────────────────┐ │</w:t>
        <w:br/>
      </w:r>
      <w:r>
        <w:rPr>
          <w:rFonts w:ascii="Consolas" w:hAnsi="Consolas"/>
          <w:color w:val="E2E8F0"/>
          <w:sz w:val="18"/>
        </w:rPr>
        <w:t>│  │    [View All Trips →]      │  │    VEHICLE INFO        │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└────────────────────────────┘  │                        │ │</w:t>
        <w:br/>
      </w:r>
      <w:r>
        <w:rPr>
          <w:rFonts w:ascii="Consolas" w:hAnsi="Consolas"/>
          <w:color w:val="E2E8F0"/>
          <w:sz w:val="18"/>
        </w:rPr>
        <w:t>│                                  │  Odometer: 15,234 km  ││</w:t>
        <w:br/>
      </w:r>
      <w:r>
        <w:rPr>
          <w:rFonts w:ascii="Consolas" w:hAnsi="Consolas"/>
          <w:color w:val="E2E8F0"/>
          <w:sz w:val="18"/>
        </w:rPr>
        <w:t>│                                  │  Battery: 250 kWh     ││</w:t>
        <w:br/>
      </w:r>
      <w:r>
        <w:rPr>
          <w:rFonts w:ascii="Consolas" w:hAnsi="Consolas"/>
          <w:color w:val="E2E8F0"/>
          <w:sz w:val="18"/>
        </w:rPr>
        <w:t>│                                  │  Max Range: 300 km    ││</w:t>
        <w:br/>
      </w:r>
      <w:r>
        <w:rPr>
          <w:rFonts w:ascii="Consolas" w:hAnsi="Consolas"/>
          <w:color w:val="E2E8F0"/>
          <w:sz w:val="18"/>
        </w:rPr>
        <w:t>│                                  │  Depot: Kampala Cent.  ││</w:t>
        <w:br/>
      </w:r>
      <w:r>
        <w:rPr>
          <w:rFonts w:ascii="Consolas" w:hAnsi="Consolas"/>
          <w:color w:val="E2E8F0"/>
          <w:sz w:val="18"/>
        </w:rPr>
        <w:t>│                                  │  Device: teltonika-abc ││</w:t>
        <w:br/>
      </w:r>
      <w:r>
        <w:rPr>
          <w:rFonts w:ascii="Consolas" w:hAnsi="Consolas"/>
          <w:color w:val="E2E8F0"/>
          <w:sz w:val="18"/>
        </w:rPr>
        <w:t>│                                  └────────────────────────┘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7. Vehicle Detail — Battery Tab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[Overview] [Location] [Battery] [Trips] [Maint.] [Settings]│</w:t>
        <w:br/>
      </w:r>
      <w:r>
        <w:rPr>
          <w:rFonts w:ascii="Consolas" w:hAnsi="Consolas"/>
          <w:color w:val="E2E8F0"/>
          <w:sz w:val="18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┌─────────────────────────────────────────────────────┐    │</w:t>
        <w:br/>
      </w:r>
      <w:r>
        <w:rPr>
          <w:rFonts w:ascii="Consolas" w:hAnsi="Consolas"/>
          <w:color w:val="E2E8F0"/>
          <w:sz w:val="18"/>
        </w:rPr>
        <w:t>│  │              BATTERY LEVEL GAUGE                     │   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   ┌─────────────────────────────────────────┐       │    │</w:t>
        <w:br/>
      </w:r>
      <w:r>
        <w:rPr>
          <w:rFonts w:ascii="Consolas" w:hAnsi="Consolas"/>
          <w:color w:val="E2E8F0"/>
          <w:sz w:val="18"/>
        </w:rPr>
        <w:t>│  │    │ ████████████████████████████████         │       │    │</w:t>
        <w:br/>
      </w:r>
      <w:r>
        <w:rPr>
          <w:rFonts w:ascii="Consolas" w:hAnsi="Consolas"/>
          <w:color w:val="E2E8F0"/>
          <w:sz w:val="18"/>
        </w:rPr>
        <w:t>│  │    │ █████████████████████████████░░░░░░░░░░ │       │    │</w:t>
        <w:br/>
      </w:r>
      <w:r>
        <w:rPr>
          <w:rFonts w:ascii="Consolas" w:hAnsi="Consolas"/>
          <w:color w:val="E2E8F0"/>
          <w:sz w:val="18"/>
        </w:rPr>
        <w:t>│  │    │          72%                             │       │    │</w:t>
        <w:br/>
      </w:r>
      <w:r>
        <w:rPr>
          <w:rFonts w:ascii="Consolas" w:hAnsi="Consolas"/>
          <w:color w:val="E2E8F0"/>
          <w:sz w:val="18"/>
        </w:rPr>
        <w:t>│  │    └─────────────────────────────────────────┘       │   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   🔋 Level: 72%    💪 SoH: 95%    🌡️ Temp: 32°C  │    │</w:t>
        <w:br/>
      </w:r>
      <w:r>
        <w:rPr>
          <w:rFonts w:ascii="Consolas" w:hAnsi="Consolas"/>
          <w:color w:val="E2E8F0"/>
          <w:sz w:val="18"/>
        </w:rPr>
        <w:t>│  │    ⚡ Charging: No    📏 Est. Range: 216 km          │    │</w:t>
        <w:br/>
      </w:r>
      <w:r>
        <w:rPr>
          <w:rFonts w:ascii="Consolas" w:hAnsi="Consolas"/>
          <w:color w:val="E2E8F0"/>
          <w:sz w:val="18"/>
        </w:rPr>
        <w:t>│  │    🔌 Voltage: 380V    ⚡ Current: -15.2A            │  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└─────────────────────────────────────────────────────┘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┌─────────────────────────────────────────────────────┐    │</w:t>
        <w:br/>
      </w:r>
      <w:r>
        <w:rPr>
          <w:rFonts w:ascii="Consolas" w:hAnsi="Consolas"/>
          <w:color w:val="E2E8F0"/>
          <w:sz w:val="18"/>
        </w:rPr>
        <w:t>│  │         BATTERY HISTORY (Chart.js line chart)        │   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 100%│    ╭─╮        ╭──╮                            │    │</w:t>
        <w:br/>
      </w:r>
      <w:r>
        <w:rPr>
          <w:rFonts w:ascii="Consolas" w:hAnsi="Consolas"/>
          <w:color w:val="E2E8F0"/>
          <w:sz w:val="18"/>
        </w:rPr>
        <w:t>│  │   80%│───╯  ╰────╮──╯  ╰────╮                       │    │</w:t>
        <w:br/>
      </w:r>
      <w:r>
        <w:rPr>
          <w:rFonts w:ascii="Consolas" w:hAnsi="Consolas"/>
          <w:color w:val="E2E8F0"/>
          <w:sz w:val="18"/>
        </w:rPr>
        <w:t>│  │   60%│           ╰╯         ╰───╮                     │    │</w:t>
        <w:br/>
      </w:r>
      <w:r>
        <w:rPr>
          <w:rFonts w:ascii="Consolas" w:hAnsi="Consolas"/>
          <w:color w:val="E2E8F0"/>
          <w:sz w:val="18"/>
        </w:rPr>
        <w:t>│  │   40%│                          ╰──── (charging)      │    │</w:t>
        <w:br/>
      </w:r>
      <w:r>
        <w:rPr>
          <w:rFonts w:ascii="Consolas" w:hAnsi="Consolas"/>
          <w:color w:val="E2E8F0"/>
          <w:sz w:val="18"/>
        </w:rPr>
        <w:t>│  │   20%│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     └──────────────────────────────────              │    │</w:t>
        <w:br/>
      </w:r>
      <w:r>
        <w:rPr>
          <w:rFonts w:ascii="Consolas" w:hAnsi="Consolas"/>
          <w:color w:val="E2E8F0"/>
          <w:sz w:val="18"/>
        </w:rPr>
        <w:t>│  │       00:00  04:00  08:00  12:00  16:00  20:00       │   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 [Today] [7 Days] [30 Days] [90 Days]               │  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└─────────────────────────────────────────────────────┘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CHARGING SESSIONS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┌─────────────────────────────────────────────────────┐    │</w:t>
        <w:br/>
      </w:r>
      <w:r>
        <w:rPr>
          <w:rFonts w:ascii="Consolas" w:hAnsi="Consolas"/>
          <w:color w:val="E2E8F0"/>
          <w:sz w:val="18"/>
        </w:rPr>
        <w:t>│  │ Date       Start  End    Level    kWh    Duration    │    │</w:t>
        <w:br/>
      </w:r>
      <w:r>
        <w:rPr>
          <w:rFonts w:ascii="Consolas" w:hAnsi="Consolas"/>
          <w:color w:val="E2E8F0"/>
          <w:sz w:val="18"/>
        </w:rPr>
        <w:t>│  │─────────────────────────────────────────────────────│    │</w:t>
        <w:br/>
      </w:r>
      <w:r>
        <w:rPr>
          <w:rFonts w:ascii="Consolas" w:hAnsi="Consolas"/>
          <w:color w:val="E2E8F0"/>
          <w:sz w:val="18"/>
        </w:rPr>
        <w:t>│  │ Jun 10    22:00  06:00  15%→85%  175    8h 00m      │    │</w:t>
        <w:br/>
      </w:r>
      <w:r>
        <w:rPr>
          <w:rFonts w:ascii="Consolas" w:hAnsi="Consolas"/>
          <w:color w:val="E2E8F0"/>
          <w:sz w:val="18"/>
        </w:rPr>
        <w:t>│  │ Jun 09    22:00  05:30  20%→80%  150    7h 30m      │    │</w:t>
        <w:br/>
      </w:r>
      <w:r>
        <w:rPr>
          <w:rFonts w:ascii="Consolas" w:hAnsi="Consolas"/>
          <w:color w:val="E2E8F0"/>
          <w:sz w:val="18"/>
        </w:rPr>
        <w:t>│  │ Jun 08    22:00  06:15  12%→88%  190    8h 15m      │  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└─────────────────────────────────────────────────────┘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8. Vehicle Detail — Location/Tracking Tab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[Overview] [Location] [Battery] [Trips] [Maint.] [Settings]│</w:t>
        <w:br/>
      </w:r>
      <w:r>
        <w:rPr>
          <w:rFonts w:ascii="Consolas" w:hAnsi="Consolas"/>
          <w:color w:val="E2E8F0"/>
          <w:sz w:val="18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[▶ Live] [◼ Pause]   Show trail: [Last 1h ▼]  [Fullscreen]│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┌─────────────────────────────────────────────────────┐   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             FULL MAP VIEW                            │    │</w:t>
        <w:br/>
      </w:r>
      <w:r>
        <w:rPr>
          <w:rFonts w:ascii="Consolas" w:hAnsi="Consolas"/>
          <w:color w:val="E2E8F0"/>
          <w:sz w:val="18"/>
        </w:rPr>
        <w:t>│  │         (Leaflet/OpenStreetMap)                       │   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   ╭──────────────────╮                               │    │</w:t>
        <w:br/>
      </w:r>
      <w:r>
        <w:rPr>
          <w:rFonts w:ascii="Consolas" w:hAnsi="Consolas"/>
          <w:color w:val="E2E8F0"/>
          <w:sz w:val="18"/>
        </w:rPr>
        <w:t>│  │    │ Route trail line │  📍 Current position          │    │</w:t>
        <w:br/>
      </w:r>
      <w:r>
        <w:rPr>
          <w:rFonts w:ascii="Consolas" w:hAnsi="Consolas"/>
          <w:color w:val="E2E8F0"/>
          <w:sz w:val="18"/>
        </w:rPr>
        <w:t>│  │    ╰──────────────────╯    (pulsing marker)           │   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   📍 Last: 2 min ago                                │    │</w:t>
        <w:br/>
      </w:r>
      <w:r>
        <w:rPr>
          <w:rFonts w:ascii="Consolas" w:hAnsi="Consolas"/>
          <w:color w:val="E2E8F0"/>
          <w:sz w:val="18"/>
        </w:rPr>
        <w:t>│  │    Speed: 45 km/h · Heading: S                       │   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└─────────────────────────────────────────────────────┘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┌──────────────────────┐  ┌──────────────────────────────┐ │</w:t>
        <w:br/>
      </w:r>
      <w:r>
        <w:rPr>
          <w:rFonts w:ascii="Consolas" w:hAnsi="Consolas"/>
          <w:color w:val="E2E8F0"/>
          <w:sz w:val="18"/>
        </w:rPr>
        <w:t>│  │ GEOFENCE              │  │ RECENT POSITIONS             │ │</w:t>
        <w:br/>
      </w:r>
      <w:r>
        <w:rPr>
          <w:rFonts w:ascii="Consolas" w:hAnsi="Consolas"/>
          <w:color w:val="E2E8F0"/>
          <w:sz w:val="18"/>
        </w:rPr>
        <w:t>│  │                       │  │                              │ │</w:t>
        <w:br/>
      </w:r>
      <w:r>
        <w:rPr>
          <w:rFonts w:ascii="Consolas" w:hAnsi="Consolas"/>
          <w:color w:val="E2E8F0"/>
          <w:sz w:val="18"/>
        </w:rPr>
        <w:t>│  │ Zone: Kampala Central │  │ ● 14:30  Jinja Rd, 45km/h   │ │</w:t>
        <w:br/>
      </w:r>
      <w:r>
        <w:rPr>
          <w:rFonts w:ascii="Consolas" w:hAnsi="Consolas"/>
          <w:color w:val="E2E8F0"/>
          <w:sz w:val="18"/>
        </w:rPr>
        <w:t>│  │ Radius: 15 km         │  │ ● 14:25  Entebbe Rd, 38km/h │ │</w:t>
        <w:br/>
      </w:r>
      <w:r>
        <w:rPr>
          <w:rFonts w:ascii="Consolas" w:hAnsi="Consolas"/>
          <w:color w:val="E2E8F0"/>
          <w:sz w:val="18"/>
        </w:rPr>
        <w:t>│  │ [Edit Geofence]       │  │ ● 14:20  Kampala Rd, 42km/h │ │</w:t>
        <w:br/>
      </w:r>
      <w:r>
        <w:rPr>
          <w:rFonts w:ascii="Consolas" w:hAnsi="Consolas"/>
          <w:color w:val="E2E8F0"/>
          <w:sz w:val="18"/>
        </w:rPr>
        <w:t>│  │                       │  │ ● 14:15  Jinja Rd, 40km/h   │ │</w:t>
        <w:br/>
      </w:r>
      <w:r>
        <w:rPr>
          <w:rFonts w:ascii="Consolas" w:hAnsi="Consolas"/>
          <w:color w:val="E2E8F0"/>
          <w:sz w:val="18"/>
        </w:rPr>
        <w:t>│  │ ✅ Inside zone        │  │ ● 14:10  Kampala Rd, 35km/h │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└──────────────────────┘  └──────────────────────────────┘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9. Alerts Page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Alerts                                          [Settings]│</w:t>
        <w:br/>
      </w:r>
      <w:r>
        <w:rPr>
          <w:rFonts w:ascii="Consolas" w:hAnsi="Consolas"/>
          <w:color w:val="E2E8F0"/>
          <w:sz w:val="18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Filter: [All Types ▾] [All Severity ▾] [Last 7 days ▾]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┌─────────────────────────────────────────────────────┐    │</w:t>
        <w:br/>
      </w:r>
      <w:r>
        <w:rPr>
          <w:rFonts w:ascii="Consolas" w:hAnsi="Consolas"/>
          <w:color w:val="E2E8F0"/>
          <w:sz w:val="18"/>
        </w:rPr>
        <w:t>│  │ ⚠️ WARNING   Kayoola-003 · 18% battery              │    │</w:t>
        <w:br/>
      </w:r>
      <w:r>
        <w:rPr>
          <w:rFonts w:ascii="Consolas" w:hAnsi="Consolas"/>
          <w:color w:val="E2E8F0"/>
          <w:sz w:val="18"/>
        </w:rPr>
        <w:t>│  │              Battery level below threshold (20%)      │    │</w:t>
        <w:br/>
      </w:r>
      <w:r>
        <w:rPr>
          <w:rFonts w:ascii="Consolas" w:hAnsi="Consolas"/>
          <w:color w:val="E2E8F0"/>
          <w:sz w:val="18"/>
        </w:rPr>
        <w:t>│  │              2 hours ago          [Acknowledge]       │    │</w:t>
        <w:br/>
      </w:r>
      <w:r>
        <w:rPr>
          <w:rFonts w:ascii="Consolas" w:hAnsi="Consolas"/>
          <w:color w:val="E2E8F0"/>
          <w:sz w:val="18"/>
        </w:rPr>
        <w:t>│  ├─────────────────────────────────────────────────────┤    │</w:t>
        <w:br/>
      </w:r>
      <w:r>
        <w:rPr>
          <w:rFonts w:ascii="Consolas" w:hAnsi="Consolas"/>
          <w:color w:val="E2E8F0"/>
          <w:sz w:val="18"/>
        </w:rPr>
        <w:t>│  │ 🔴 CRITICAL  Kayoola-007 · Offline                  │    │</w:t>
        <w:br/>
      </w:r>
      <w:r>
        <w:rPr>
          <w:rFonts w:ascii="Consolas" w:hAnsi="Consolas"/>
          <w:color w:val="E2E8F0"/>
          <w:sz w:val="18"/>
        </w:rPr>
        <w:t>│  │              No signal for 45 minutes                 │    │</w:t>
        <w:br/>
      </w:r>
      <w:r>
        <w:rPr>
          <w:rFonts w:ascii="Consolas" w:hAnsi="Consolas"/>
          <w:color w:val="E2E8F0"/>
          <w:sz w:val="18"/>
        </w:rPr>
        <w:t>│  │              1 hour ago           [Acknowledge]       │    │</w:t>
        <w:br/>
      </w:r>
      <w:r>
        <w:rPr>
          <w:rFonts w:ascii="Consolas" w:hAnsi="Consolas"/>
          <w:color w:val="E2E8F0"/>
          <w:sz w:val="18"/>
        </w:rPr>
        <w:t>│  ├─────────────────────────────────────────────────────┤    │</w:t>
        <w:br/>
      </w:r>
      <w:r>
        <w:rPr>
          <w:rFonts w:ascii="Consolas" w:hAnsi="Consolas"/>
          <w:color w:val="E2E8F0"/>
          <w:sz w:val="18"/>
        </w:rPr>
        <w:t>│  │ ℹ️ INFO      Kayoola-012 · Maintenance Due          │    │</w:t>
        <w:br/>
      </w:r>
      <w:r>
        <w:rPr>
          <w:rFonts w:ascii="Consolas" w:hAnsi="Consolas"/>
          <w:color w:val="E2E8F0"/>
          <w:sz w:val="18"/>
        </w:rPr>
        <w:t>│  │              Routine maintenance scheduled for Jun 15 │    │</w:t>
        <w:br/>
      </w:r>
      <w:r>
        <w:rPr>
          <w:rFonts w:ascii="Consolas" w:hAnsi="Consolas"/>
          <w:color w:val="E2E8F0"/>
          <w:sz w:val="18"/>
        </w:rPr>
        <w:t>│  │              Today 09:00          [Acknowledge]       │    │</w:t>
        <w:br/>
      </w:r>
      <w:r>
        <w:rPr>
          <w:rFonts w:ascii="Consolas" w:hAnsi="Consolas"/>
          <w:color w:val="E2E8F0"/>
          <w:sz w:val="18"/>
        </w:rPr>
        <w:t>│  ├─────────────────────────────────────────────────────┤    │</w:t>
        <w:br/>
      </w:r>
      <w:r>
        <w:rPr>
          <w:rFonts w:ascii="Consolas" w:hAnsi="Consolas"/>
          <w:color w:val="E2E8F0"/>
          <w:sz w:val="18"/>
        </w:rPr>
        <w:t>│  │ ⚠️ WARNING   Kayoola-015 · 15% battery              │    │</w:t>
        <w:br/>
      </w:r>
      <w:r>
        <w:rPr>
          <w:rFonts w:ascii="Consolas" w:hAnsi="Consolas"/>
          <w:color w:val="E2E8F0"/>
          <w:sz w:val="18"/>
        </w:rPr>
        <w:t>│  │              30 min ago            [Acknowledge]      │    │</w:t>
        <w:br/>
      </w:r>
      <w:r>
        <w:rPr>
          <w:rFonts w:ascii="Consolas" w:hAnsi="Consolas"/>
          <w:color w:val="E2E8F0"/>
          <w:sz w:val="18"/>
        </w:rPr>
        <w:t>│  ├─────────────────────────────────────────────────────┤    │</w:t>
        <w:br/>
      </w:r>
      <w:r>
        <w:rPr>
          <w:rFonts w:ascii="Consolas" w:hAnsi="Consolas"/>
          <w:color w:val="E2E8F0"/>
          <w:sz w:val="18"/>
        </w:rPr>
        <w:t>│  │ ✅ RESOLVED  Kayoola-003 · Battery recharged         │    │</w:t>
        <w:br/>
      </w:r>
      <w:r>
        <w:rPr>
          <w:rFonts w:ascii="Consolas" w:hAnsi="Consolas"/>
          <w:color w:val="E2E8F0"/>
          <w:sz w:val="18"/>
        </w:rPr>
        <w:t>│  │              30 min ago           ✓ Admin 2h ago     │  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└─────────────────────────────────────────────────────┘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Alert Settings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┌─────────────────────────────────────────────────────┐    │</w:t>
        <w:br/>
      </w:r>
      <w:r>
        <w:rPr>
          <w:rFonts w:ascii="Consolas" w:hAnsi="Consolas"/>
          <w:color w:val="E2E8F0"/>
          <w:sz w:val="18"/>
        </w:rPr>
        <w:t>│  │ Type               Threshold  Email  SMS   In-App    │    │</w:t>
        <w:br/>
      </w:r>
      <w:r>
        <w:rPr>
          <w:rFonts w:ascii="Consolas" w:hAnsi="Consolas"/>
          <w:color w:val="E2E8F0"/>
          <w:sz w:val="18"/>
        </w:rPr>
        <w:t>│  │─────────────────────────────────────────────────────│    │</w:t>
        <w:br/>
      </w:r>
      <w:r>
        <w:rPr>
          <w:rFonts w:ascii="Consolas" w:hAnsi="Consolas"/>
          <w:color w:val="E2E8F0"/>
          <w:sz w:val="18"/>
        </w:rPr>
        <w:t>│  │ Low Battery        &lt; 20%       ✅    ❌    ✅       │    │</w:t>
        <w:br/>
      </w:r>
      <w:r>
        <w:rPr>
          <w:rFonts w:ascii="Consolas" w:hAnsi="Consolas"/>
          <w:color w:val="E2E8F0"/>
          <w:sz w:val="18"/>
        </w:rPr>
        <w:t>│  │ Offline            &gt; 30 min    ✅    ❌    ✅       │    │</w:t>
        <w:br/>
      </w:r>
      <w:r>
        <w:rPr>
          <w:rFonts w:ascii="Consolas" w:hAnsi="Consolas"/>
          <w:color w:val="E2E8F0"/>
          <w:sz w:val="18"/>
        </w:rPr>
        <w:t>│  │ Maintenance Due    7 days      ✅    ❌    ✅       │    │</w:t>
        <w:br/>
      </w:r>
      <w:r>
        <w:rPr>
          <w:rFonts w:ascii="Consolas" w:hAnsi="Consolas"/>
          <w:color w:val="E2E8F0"/>
          <w:sz w:val="18"/>
        </w:rPr>
        <w:t>│  │ Geofence Exit      On exit     ✅    ❌    ✅       │    │</w:t>
        <w:br/>
      </w:r>
      <w:r>
        <w:rPr>
          <w:rFonts w:ascii="Consolas" w:hAnsi="Consolas"/>
          <w:color w:val="E2E8F0"/>
          <w:sz w:val="18"/>
        </w:rPr>
        <w:t>│  │ High Temperature   &gt; 45°C      ✅    ❌    ✅       │    │</w:t>
        <w:br/>
      </w:r>
      <w:r>
        <w:rPr>
          <w:rFonts w:ascii="Consolas" w:hAnsi="Consolas"/>
          <w:color w:val="E2E8F0"/>
          <w:sz w:val="18"/>
        </w:rPr>
        <w:t>│  │ Rapid Battery Drop &gt; 10%/15min ❌    ❌    ✅       │   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                                        [Save]      │  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└─────────────────────────────────────────────────────┘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10. Reports Page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E2E8F0"/>
          <w:sz w:val="18"/>
        </w:rPr>
        <w:t>│  Reports                                                    │</w:t>
        <w:br/>
      </w:r>
      <w:r>
        <w:rPr>
          <w:rFonts w:ascii="Consolas" w:hAnsi="Consolas"/>
          <w:color w:val="E2E8F0"/>
          <w:sz w:val="18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Period: [Last 30 Days ▾]  From: [May 12] To: [Jun 11]    │</w:t>
        <w:br/>
      </w:r>
      <w:r>
        <w:rPr>
          <w:rFonts w:ascii="Consolas" w:hAnsi="Consolas"/>
          <w:color w:val="E2E8F0"/>
          <w:sz w:val="18"/>
        </w:rPr>
        <w:t>│                                              [Export CSV]   │</w:t>
        <w:br/>
      </w:r>
      <w:r>
        <w:rPr>
          <w:rFonts w:ascii="Consolas" w:hAnsi="Consolas"/>
          <w:color w:val="E2E8F0"/>
          <w:sz w:val="18"/>
        </w:rPr>
        <w:t>│                                              [Export PDF]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┌─────────────────────────────────────────────────────┐    │</w:t>
        <w:br/>
      </w:r>
      <w:r>
        <w:rPr>
          <w:rFonts w:ascii="Consolas" w:hAnsi="Consolas"/>
          <w:color w:val="E2E8F0"/>
          <w:sz w:val="18"/>
        </w:rPr>
        <w:t>│  │ FLEET SUMMARY                                        │   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📊 Distance Covered (bar chart, per vehicle)         │    │</w:t>
        <w:br/>
      </w:r>
      <w:r>
        <w:rPr>
          <w:rFonts w:ascii="Consolas" w:hAnsi="Consolas"/>
          <w:color w:val="E2E8F0"/>
          <w:sz w:val="18"/>
        </w:rPr>
        <w:t>│  │ ████████████████████ Kayoola-001  2,100 km           │    │</w:t>
        <w:br/>
      </w:r>
      <w:r>
        <w:rPr>
          <w:rFonts w:ascii="Consolas" w:hAnsi="Consolas"/>
          <w:color w:val="E2E8F0"/>
          <w:sz w:val="18"/>
        </w:rPr>
        <w:t>│  │ ██████████████████   Kayoola-002  1,950 km           │    │</w:t>
        <w:br/>
      </w:r>
      <w:r>
        <w:rPr>
          <w:rFonts w:ascii="Consolas" w:hAnsi="Consolas"/>
          <w:color w:val="E2E8F0"/>
          <w:sz w:val="18"/>
        </w:rPr>
        <w:t>│  │ █████████████████    Kayoola-003  1,800 km           │    │</w:t>
        <w:br/>
      </w:r>
      <w:r>
        <w:rPr>
          <w:rFonts w:ascii="Consolas" w:hAnsi="Consolas"/>
          <w:color w:val="E2E8F0"/>
          <w:sz w:val="18"/>
        </w:rPr>
        <w:t>│  │ ...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Total: 45,230 km                                     │  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└─────────────────────────────────────────────────────┘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┌─────────────────────────────────────────────────────┐    │</w:t>
        <w:br/>
      </w:r>
      <w:r>
        <w:rPr>
          <w:rFonts w:ascii="Consolas" w:hAnsi="Consolas"/>
          <w:color w:val="E2E8F0"/>
          <w:sz w:val="18"/>
        </w:rPr>
        <w:t>│  │ 💰 COST SAVINGS                                      │   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Fuel Saved:        12,500 liters                     │    │</w:t>
        <w:br/>
      </w:r>
      <w:r>
        <w:rPr>
          <w:rFonts w:ascii="Consolas" w:hAnsi="Consolas"/>
          <w:color w:val="E2E8F0"/>
          <w:sz w:val="18"/>
        </w:rPr>
        <w:t>│  │ Cost Saved:        UGX 68,750,000                    │    │</w:t>
        <w:br/>
      </w:r>
      <w:r>
        <w:rPr>
          <w:rFonts w:ascii="Consolas" w:hAnsi="Consolas"/>
          <w:color w:val="E2E8F0"/>
          <w:sz w:val="18"/>
        </w:rPr>
        <w:t>│  │ CO₂ Reduced:       33,500 kg                         │    │</w:t>
        <w:br/>
      </w:r>
      <w:r>
        <w:rPr>
          <w:rFonts w:ascii="Consolas" w:hAnsi="Consolas"/>
          <w:color w:val="E2E8F0"/>
          <w:sz w:val="18"/>
        </w:rPr>
        <w:t>│  │ Maintenance Saved: UGX 5,000,000                     │    │</w:t>
        <w:br/>
      </w:r>
      <w:r>
        <w:rPr>
          <w:rFonts w:ascii="Consolas" w:hAnsi="Consolas"/>
          <w:color w:val="E2E8F0"/>
          <w:sz w:val="18"/>
        </w:rPr>
        <w:t>│  │                                                      │    │</w:t>
        <w:br/>
      </w:r>
      <w:r>
        <w:rPr>
          <w:rFonts w:ascii="Consolas" w:hAnsi="Consolas"/>
          <w:color w:val="E2E8F0"/>
          <w:sz w:val="18"/>
        </w:rPr>
        <w:t>│  │ 📈 Trend (line chart, monthly)                       │    │</w:t>
        <w:br/>
      </w:r>
      <w:r>
        <w:rPr>
          <w:rFonts w:ascii="Consolas" w:hAnsi="Consolas"/>
          <w:color w:val="E2E8F0"/>
          <w:sz w:val="18"/>
        </w:rPr>
        <w:t>│  │ 2.0M│          ╭──╮                                  │    │</w:t>
        <w:br/>
      </w:r>
      <w:r>
        <w:rPr>
          <w:rFonts w:ascii="Consolas" w:hAnsi="Consolas"/>
          <w:color w:val="E2E8F0"/>
          <w:sz w:val="18"/>
        </w:rPr>
        <w:t>│  │ 1.5M│     ╭──╮ │  │  ╭──╮                            │    │</w:t>
        <w:br/>
      </w:r>
      <w:r>
        <w:rPr>
          <w:rFonts w:ascii="Consolas" w:hAnsi="Consolas"/>
          <w:color w:val="E2E8F0"/>
          <w:sz w:val="18"/>
        </w:rPr>
        <w:t>│  │ 1.0M│╭──╮ │  │ │  │  │  │                             │    │</w:t>
        <w:br/>
      </w:r>
      <w:r>
        <w:rPr>
          <w:rFonts w:ascii="Consolas" w:hAnsi="Consolas"/>
          <w:color w:val="E2E8F0"/>
          <w:sz w:val="18"/>
        </w:rPr>
        <w:t>│  │ 0.5M││  │ │  │ │  │  │  │                             │    │</w:t>
        <w:br/>
      </w:r>
      <w:r>
        <w:rPr>
          <w:rFonts w:ascii="Consolas" w:hAnsi="Consolas"/>
          <w:color w:val="E2E8F0"/>
          <w:sz w:val="18"/>
        </w:rPr>
        <w:t>│  │     └┴──┴─┴──┴┴──┴──┴──┴─                            │    │</w:t>
        <w:br/>
      </w:r>
      <w:r>
        <w:rPr>
          <w:rFonts w:ascii="Consolas" w:hAnsi="Consolas"/>
          <w:color w:val="E2E8F0"/>
          <w:sz w:val="18"/>
        </w:rPr>
        <w:t>│  │      Jan  Feb  Mar  Apr  May  Jun                    │    │</w:t>
        <w:br/>
      </w:r>
      <w:r>
        <w:rPr>
          <w:rFonts w:ascii="Consolas" w:hAnsi="Consolas"/>
          <w:color w:val="E2E8F0"/>
          <w:sz w:val="18"/>
        </w:rPr>
        <w:t>│  │      (UGX saved per month)                            │  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└─────────────────────────────────────────────────────┘    │</w:t>
        <w:br/>
      </w:r>
      <w:r>
        <w:rPr>
          <w:rFonts w:ascii="Consolas" w:hAnsi="Consolas"/>
          <w:color w:val="E2E8F0"/>
          <w:sz w:val="18"/>
        </w:rPr>
        <w:t>│                                                              │</w:t>
        <w:br/>
      </w:r>
      <w:r>
        <w:rPr>
          <w:rFonts w:ascii="Consolas" w:hAnsi="Consolas"/>
          <w:color w:val="E2E8F0"/>
          <w:sz w:val="18"/>
        </w:rPr>
        <w:t>│  ┌─────────────────────────────────────────────────────┐    │</w:t>
        <w:br/>
      </w:r>
      <w:r>
        <w:rPr>
          <w:rFonts w:ascii="Consolas" w:hAnsi="Consolas"/>
          <w:color w:val="E2E8F0"/>
          <w:sz w:val="18"/>
        </w:rPr>
        <w:t>│  │ ⚡ ENERGY CONSUMPTION                                │    │</w:t>
        <w:br/>
      </w:r>
      <w:r>
        <w:rPr>
          <w:rFonts w:ascii="Consolas" w:hAnsi="Consolas"/>
          <w:color w:val="E2E8F0"/>
          <w:sz w:val="18"/>
        </w:rPr>
        <w:t>│  │ Total: 8,500 kWh from grid                           │    │</w:t>
        <w:br/>
      </w:r>
      <w:r>
        <w:rPr>
          <w:rFonts w:ascii="Consolas" w:hAnsi="Consolas"/>
          <w:color w:val="E2E8F0"/>
          <w:sz w:val="18"/>
        </w:rPr>
        <w:t>│  │ Avg per bus: 354 kWh/month                           │    │</w:t>
        <w:br/>
      </w:r>
      <w:r>
        <w:rPr>
          <w:rFonts w:ascii="Consolas" w:hAnsi="Consolas"/>
          <w:color w:val="E2E8F0"/>
          <w:sz w:val="18"/>
        </w:rPr>
        <w:t>│  └─────────────────────────────────────────────────────┘    │</w:t>
        <w:br/>
      </w:r>
      <w:r>
        <w:rPr>
          <w:rFonts w:ascii="Consolas" w:hAnsi="Consolas"/>
          <w:color w:val="E2E8F0"/>
          <w:sz w:val="18"/>
        </w:rPr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11. User Flow Diagrams</w:t>
      </w:r>
    </w:p>
    <w:p>
      <w:pPr>
        <w:spacing w:before="280" w:after="80"/>
      </w:pPr>
      <w:r>
        <w:rPr>
          <w:b/>
          <w:color w:val="1E40AF"/>
          <w:sz w:val="26"/>
        </w:rPr>
        <w:t>Flow 1: First-Time Setup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Login → Dashboard (empty, "Add your first vehicle" CTA)</w:t>
        <w:br/>
      </w:r>
      <w:r>
        <w:rPr>
          <w:rFonts w:ascii="Consolas" w:hAnsi="Consolas"/>
          <w:color w:val="E2E8F0"/>
          <w:sz w:val="18"/>
        </w:rPr>
        <w:t xml:space="preserve">      → Add Vehicle → Fill form → Save</w:t>
        <w:br/>
      </w:r>
      <w:r>
        <w:rPr>
          <w:rFonts w:ascii="Consolas" w:hAnsi="Consolas"/>
          <w:color w:val="E2E8F0"/>
          <w:sz w:val="18"/>
        </w:rPr>
        <w:t xml:space="preserve">      → Add Driver → Fill form → Save</w:t>
        <w:br/>
      </w:r>
      <w:r>
        <w:rPr>
          <w:rFonts w:ascii="Consolas" w:hAnsi="Consolas"/>
          <w:color w:val="E2E8F0"/>
          <w:sz w:val="18"/>
        </w:rPr>
        <w:t xml:space="preserve">      → Assign Driver to Vehicle</w:t>
        <w:br/>
      </w:r>
      <w:r>
        <w:rPr>
          <w:rFonts w:ascii="Consolas" w:hAnsi="Consolas"/>
          <w:color w:val="E2E8F0"/>
          <w:sz w:val="18"/>
        </w:rPr>
        <w:t xml:space="preserve">      → Dashboard shows vehicle with status</w:t>
        <w:br/>
      </w:r>
      <w:r>
        <w:rPr>
          <w:rFonts w:ascii="Consolas" w:hAnsi="Consolas"/>
          <w:color w:val="E2E8F0"/>
          <w:sz w:val="18"/>
        </w:rPr>
        <w:t xml:space="preserve">      → (Optional) Generate Telemetry API Key → Give to GPS device installer</w:t>
        <w:br/>
      </w:r>
      <w:r>
        <w:rPr>
          <w:rFonts w:ascii="Consolas" w:hAnsi="Consolas"/>
          <w:color w:val="E2E8F0"/>
          <w:sz w:val="18"/>
        </w:rPr>
        <w:t xml:space="preserve">      → Telemetry data starts flowing → Dashboard updates</w:t>
        <w:br/>
      </w:r>
    </w:p>
    <w:p>
      <w:pPr>
        <w:spacing w:before="280" w:after="80"/>
      </w:pPr>
      <w:r>
        <w:rPr>
          <w:b/>
          <w:color w:val="1E40AF"/>
          <w:sz w:val="26"/>
        </w:rPr>
        <w:t>Flow 2: Daily Monitoring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Login → Dashboard</w:t>
        <w:br/>
      </w:r>
      <w:r>
        <w:rPr>
          <w:rFonts w:ascii="Consolas" w:hAnsi="Consolas"/>
          <w:color w:val="E2E8F0"/>
          <w:sz w:val="18"/>
        </w:rPr>
        <w:t xml:space="preserve">      → Check summary cards (any issues?)</w:t>
        <w:br/>
      </w:r>
      <w:r>
        <w:rPr>
          <w:rFonts w:ascii="Consolas" w:hAnsi="Consolas"/>
          <w:color w:val="E2E8F0"/>
          <w:sz w:val="18"/>
        </w:rPr>
        <w:t xml:space="preserve">      → Scan alert panel (any new alerts?)</w:t>
        <w:br/>
      </w:r>
      <w:r>
        <w:rPr>
          <w:rFonts w:ascii="Consolas" w:hAnsi="Consolas"/>
          <w:color w:val="E2E8F0"/>
          <w:sz w:val="18"/>
        </w:rPr>
        <w:t xml:space="preserve">      → Acknowledge alerts</w:t>
        <w:br/>
      </w:r>
      <w:r>
        <w:rPr>
          <w:rFonts w:ascii="Consolas" w:hAnsi="Consolas"/>
          <w:color w:val="E2E8F0"/>
          <w:sz w:val="18"/>
        </w:rPr>
        <w:t xml:space="preserve">      → Check map (where are buses?)</w:t>
        <w:br/>
      </w:r>
      <w:r>
        <w:rPr>
          <w:rFonts w:ascii="Consolas" w:hAnsi="Consolas"/>
          <w:color w:val="E2E8F0"/>
          <w:sz w:val="18"/>
        </w:rPr>
        <w:t xml:space="preserve">      → Click on alert vehicle → Vehicle Detail</w:t>
        <w:br/>
      </w:r>
      <w:r>
        <w:rPr>
          <w:rFonts w:ascii="Consolas" w:hAnsi="Consolas"/>
          <w:color w:val="E2E8F0"/>
          <w:sz w:val="18"/>
        </w:rPr>
        <w:t xml:space="preserve">      → Check battery tab (is it critical?)</w:t>
        <w:br/>
      </w:r>
      <w:r>
        <w:rPr>
          <w:rFonts w:ascii="Consolas" w:hAnsi="Consolas"/>
          <w:color w:val="E2E8F0"/>
          <w:sz w:val="18"/>
        </w:rPr>
        <w:t xml:space="preserve">      → Check location tab (where exactly?)</w:t>
        <w:br/>
      </w:r>
      <w:r>
        <w:rPr>
          <w:rFonts w:ascii="Consolas" w:hAnsi="Consolas"/>
          <w:color w:val="E2E8F0"/>
          <w:sz w:val="18"/>
        </w:rPr>
        <w:t xml:space="preserve">      → Take action: call driver / schedule maintenance</w:t>
        <w:br/>
      </w:r>
    </w:p>
    <w:p>
      <w:pPr>
        <w:spacing w:before="280" w:after="80"/>
      </w:pPr>
      <w:r>
        <w:rPr>
          <w:b/>
          <w:color w:val="1E40AF"/>
          <w:sz w:val="26"/>
        </w:rPr>
        <w:t>Flow 3: Report Generation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Login → Reports</w:t>
        <w:br/>
      </w:r>
      <w:r>
        <w:rPr>
          <w:rFonts w:ascii="Consolas" w:hAnsi="Consolas"/>
          <w:color w:val="E2E8F0"/>
          <w:sz w:val="18"/>
        </w:rPr>
        <w:t xml:space="preserve">      → Select date range</w:t>
        <w:br/>
      </w:r>
      <w:r>
        <w:rPr>
          <w:rFonts w:ascii="Consolas" w:hAnsi="Consolas"/>
          <w:color w:val="E2E8F0"/>
          <w:sz w:val="18"/>
        </w:rPr>
        <w:t xml:space="preserve">      → View fleet summary charts</w:t>
        <w:br/>
      </w:r>
      <w:r>
        <w:rPr>
          <w:rFonts w:ascii="Consolas" w:hAnsi="Consolas"/>
          <w:color w:val="E2E8F0"/>
          <w:sz w:val="18"/>
        </w:rPr>
        <w:t xml:space="preserve">      → Export PDF</w:t>
        <w:br/>
      </w:r>
      <w:r>
        <w:rPr>
          <w:rFonts w:ascii="Consolas" w:hAnsi="Consolas"/>
          <w:color w:val="E2E8F0"/>
          <w:sz w:val="18"/>
        </w:rPr>
        <w:t xml:space="preserve">      → Share with management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12. Design Tokens</w:t>
      </w:r>
    </w:p>
    <w:p>
      <w:pPr>
        <w:spacing w:before="280" w:after="80"/>
      </w:pPr>
      <w:r>
        <w:rPr>
          <w:b/>
          <w:color w:val="1E40AF"/>
          <w:sz w:val="26"/>
        </w:rPr>
        <w:t>Colors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Token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Value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Usage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`--primary`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`#2563EB`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Buttons, links, active states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`--primary-dark`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`#1D4ED8`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Hover states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`--success`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`#16A34a`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Active/OK 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`--warning`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`#F59E0B`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Warning alerts, medium battery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`--danger`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`#DC2626`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Critical alerts, low battery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`--info`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`#0EA5E9`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Info, charging status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`--gray-50`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`#F9FAFB`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Page background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`--gray-100`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`#F3F4F6`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Card backgrounds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`--gray-200`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`#E5E7EB`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Borders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`--gray-500`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`#6B7280`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Secondary text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`--gray-900`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`#111827`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Primary text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Status Colors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Hex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Color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Hex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IN_TRANSIT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Green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`#16A34A`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CHARGING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Blue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`#2563EB`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IDLE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Gray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`#6B7280`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MAINTENANCE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Purple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`#7C3AED`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ALERT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Red/Orange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`#DC2626`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OFFLINE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Dark Gray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`#374151`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Weight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Element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Size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Weight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Page title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24px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Bold (700)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Card value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32px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Bold (700)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Card label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14px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Medium (500)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Body text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14px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Regular (400)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Table header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12px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Semibold (600)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Table cell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14px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Regular (400)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Button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14px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Medium (500)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Sidebar nav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14px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Medium (500)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Spacing</w:t>
      </w:r>
    </w:p>
    <w:p>
      <w:pPr>
        <w:pStyle w:val="ListBullet"/>
      </w:pPr>
      <w:r>
        <w:rPr>
          <w:sz w:val="22"/>
        </w:rPr>
        <w:t>Card padding: 16px</w:t>
      </w:r>
    </w:p>
    <w:p>
      <w:pPr>
        <w:pStyle w:val="ListBullet"/>
      </w:pPr>
      <w:r>
        <w:rPr>
          <w:sz w:val="22"/>
        </w:rPr>
        <w:t>Section gap: 24px</w:t>
      </w:r>
    </w:p>
    <w:p>
      <w:pPr>
        <w:pStyle w:val="ListBullet"/>
      </w:pPr>
      <w:r>
        <w:rPr>
          <w:sz w:val="22"/>
        </w:rPr>
        <w:t>Sidebar width: 240px (desktop), collapsed to 56px (mobile)</w:t>
      </w:r>
    </w:p>
    <w:p>
      <w:pPr>
        <w:pStyle w:val="ListBullet"/>
      </w:pPr>
      <w:r>
        <w:rPr>
          <w:sz w:val="22"/>
        </w:rPr>
        <w:t>Content max-width: 1200px</w:t>
      </w:r>
    </w:p>
    <w:p>
      <w:pPr>
        <w:spacing w:before="280" w:after="80"/>
      </w:pPr>
      <w:r>
        <w:rPr>
          <w:b/>
          <w:color w:val="1E40AF"/>
          <w:sz w:val="26"/>
        </w:rPr>
        <w:t>Breakpoints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Breakpoint</w:t>
            </w:r>
          </w:p>
        </w:tc>
        <w:tc>
          <w:tcPr>
            <w:tcW w:type="dxa" w:w="4703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Width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Breakpoint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Width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Mobile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0 – 639px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640px – 1023px</w:t>
            </w:r>
          </w:p>
        </w:tc>
      </w:tr>
      <w:tr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Desktop</w:t>
            </w:r>
          </w:p>
        </w:tc>
        <w:tc>
          <w:tcPr>
            <w:tcW w:type="dxa" w:w="4703"/>
            <w:shd w:fill="F0F7FF" w:val="clear"/>
          </w:tcPr>
          <w:p>
            <w:r/>
            <w:r>
              <w:rPr>
                <w:sz w:val="20"/>
              </w:rPr>
              <w:t>1024px+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