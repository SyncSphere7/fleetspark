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pBdr>
          <w:bottom w:val="single" w:sz="12" w:space="1" w:color="2563EB"/>
        </w:pBdr>
      </w:pPr>
      <w:r>
        <w:rPr>
          <w:b/>
          <w:color w:val="1E40AF"/>
          <w:sz w:val="44"/>
        </w:rPr>
        <w:t>FleetSpark — Deployment Guide</w:t>
      </w:r>
    </w:p>
    <w:p>
      <w:pPr>
        <w:spacing w:after="80"/>
      </w:pPr>
      <w:r>
        <w:rPr>
          <w:sz w:val="22"/>
        </w:rPr>
        <w:t>Version: 1.0</w:t>
      </w:r>
    </w:p>
    <w:p>
      <w:pPr>
        <w:spacing w:after="80"/>
      </w:pPr>
      <w:r>
        <w:rPr>
          <w:sz w:val="22"/>
        </w:rPr>
        <w:t>Date: June 11, 2026</w:t>
      </w:r>
    </w:p>
    <w:p>
      <w:pPr>
        <w:spacing w:after="80"/>
      </w:pPr>
      <w:r>
        <w:rPr>
          <w:sz w:val="22"/>
        </w:rPr>
        <w:t>Target: Coolify on EC2 (Ubuntu 24 LTS)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1. Prerequisites</w:t>
      </w:r>
    </w:p>
    <w:p>
      <w:pPr>
        <w:pStyle w:val="ListBullet"/>
      </w:pPr>
      <w:r>
        <w:rPr>
          <w:sz w:val="22"/>
        </w:rPr>
        <w:t>EC2 instance running (t3.medium minimum, t3.large recommended)</w:t>
      </w:r>
    </w:p>
    <w:p>
      <w:pPr>
        <w:pStyle w:val="ListBullet"/>
      </w:pPr>
      <w:r>
        <w:rPr>
          <w:sz w:val="22"/>
        </w:rPr>
        <w:t>Coolify installed on the instance</w:t>
      </w:r>
    </w:p>
    <w:p>
      <w:pPr>
        <w:pStyle w:val="ListBullet"/>
      </w:pPr>
      <w:r>
        <w:rPr>
          <w:sz w:val="22"/>
        </w:rPr>
        <w:t>Domain pointed to the server IP</w:t>
      </w:r>
    </w:p>
    <w:p>
      <w:pPr>
        <w:pStyle w:val="ListBullet"/>
      </w:pPr>
      <w:r>
        <w:rPr>
          <w:sz w:val="22"/>
        </w:rPr>
        <w:t>GitHub repository created</w:t>
      </w:r>
    </w:p>
    <w:p>
      <w:pPr>
        <w:pStyle w:val="ListBullet"/>
      </w:pPr>
      <w:r>
        <w:rPr>
          <w:sz w:val="22"/>
        </w:rPr>
        <w:t>Docker Hub or GitHub Container Registry account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2. Server Setup</w:t>
      </w:r>
    </w:p>
    <w:p>
      <w:pPr>
        <w:spacing w:before="280" w:after="80"/>
      </w:pPr>
      <w:r>
        <w:rPr>
          <w:b/>
          <w:color w:val="1E40AF"/>
          <w:sz w:val="26"/>
        </w:rPr>
        <w:t>Coolify Installation (if not already installed)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curl -fsSL https://cdn.coollabs.io/coolify/install.sh | bash</w:t>
        <w:br/>
      </w:r>
    </w:p>
    <w:p>
      <w:pPr>
        <w:spacing w:before="280" w:after="80"/>
      </w:pPr>
      <w:r>
        <w:rPr>
          <w:b/>
          <w:color w:val="1E40AF"/>
          <w:sz w:val="26"/>
        </w:rPr>
        <w:t>Required Services on the Server</w:t>
      </w:r>
    </w:p>
    <w:p>
      <w:pPr>
        <w:pStyle w:val="ListBullet"/>
      </w:pPr>
      <w:r>
        <w:rPr>
          <w:sz w:val="22"/>
        </w:rPr>
        <w:t>Docker &amp; Docker Compose</w:t>
      </w:r>
    </w:p>
    <w:p>
      <w:pPr>
        <w:pStyle w:val="ListBullet"/>
      </w:pPr>
      <w:r>
        <w:rPr>
          <w:sz w:val="22"/>
        </w:rPr>
        <w:t>Nginx/Traefik (via Coolify)</w:t>
      </w:r>
    </w:p>
    <w:p>
      <w:pPr>
        <w:pStyle w:val="ListBullet"/>
      </w:pPr>
      <w:r>
        <w:rPr>
          <w:sz w:val="22"/>
        </w:rPr>
        <w:t>GitHub CLI (gh)</w:t>
      </w:r>
    </w:p>
    <w:p>
      <w:pPr>
        <w:pStyle w:val="ListBullet"/>
      </w:pPr>
      <w:r>
        <w:rPr>
          <w:sz w:val="22"/>
        </w:rPr>
        <w:t>Node.js 22 (for local tooling)</w:t>
      </w:r>
    </w:p>
    <w:p>
      <w:pPr>
        <w:pStyle w:val="ListBullet"/>
      </w:pPr>
      <w:r>
        <w:rPr>
          <w:sz w:val="22"/>
        </w:rPr>
        <w:t>PostgreSQL client (psql)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3. GitHub Repository Setup</w:t>
      </w:r>
    </w:p>
    <w:p>
      <w:pPr>
        <w:spacing w:before="280" w:after="80"/>
      </w:pPr>
      <w:r>
        <w:rPr>
          <w:b/>
          <w:color w:val="1E40AF"/>
          <w:sz w:val="26"/>
        </w:rPr>
        <w:t>Create Repository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# On GitHub, create a new private repo: fleetspark/fleetspark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Initialize locally</w:t>
        <w:br/>
      </w:r>
      <w:r>
        <w:rPr>
          <w:rFonts w:ascii="Consolas" w:hAnsi="Consolas"/>
          <w:color w:val="E2E8F0"/>
          <w:sz w:val="18"/>
        </w:rPr>
        <w:t>git init</w:t>
        <w:br/>
      </w:r>
      <w:r>
        <w:rPr>
          <w:rFonts w:ascii="Consolas" w:hAnsi="Consolas"/>
          <w:color w:val="E2E8F0"/>
          <w:sz w:val="18"/>
        </w:rPr>
        <w:t>git remote add origin git@github.com:syncsphere7/fleetspark.git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Add all project files</w:t>
        <w:br/>
      </w:r>
      <w:r>
        <w:rPr>
          <w:rFonts w:ascii="Consolas" w:hAnsi="Consolas"/>
          <w:color w:val="E2E8F0"/>
          <w:sz w:val="18"/>
        </w:rPr>
        <w:t>git add .</w:t>
        <w:br/>
      </w:r>
      <w:r>
        <w:rPr>
          <w:rFonts w:ascii="Consolas" w:hAnsi="Consolas"/>
          <w:color w:val="E2E8F0"/>
          <w:sz w:val="18"/>
        </w:rPr>
        <w:t>git commit -m "Initial commit: FleetSpark MVP"</w:t>
        <w:br/>
      </w:r>
      <w:r>
        <w:rPr>
          <w:rFonts w:ascii="Consolas" w:hAnsi="Consolas"/>
          <w:color w:val="E2E8F0"/>
          <w:sz w:val="18"/>
        </w:rPr>
        <w:t>git push -u origin main</w:t>
        <w:br/>
      </w:r>
    </w:p>
    <w:p>
      <w:pPr>
        <w:spacing w:before="280" w:after="80"/>
      </w:pPr>
      <w:r>
        <w:rPr>
          <w:b/>
          <w:color w:val="1E40AF"/>
          <w:sz w:val="26"/>
        </w:rPr>
        <w:t>Branch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Branch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Deploy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Branch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Purpose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Deploy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`main`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Production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Auto-deploy to production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`develop`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Development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Auto-deploy to staging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`feature/*`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Feature branches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No deploy</w:t>
            </w:r>
          </w:p>
        </w:tc>
      </w:tr>
    </w:tbl>
    <w:p/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4. Coolify Project Setup</w:t>
      </w:r>
    </w:p>
    <w:p>
      <w:pPr>
        <w:spacing w:before="280" w:after="80"/>
      </w:pPr>
      <w:r>
        <w:rPr>
          <w:b/>
          <w:color w:val="1E40AF"/>
          <w:sz w:val="26"/>
        </w:rPr>
        <w:t>Step 1: Create Project in Coolify UI</w:t>
      </w:r>
    </w:p>
    <w:p>
      <w:pPr>
        <w:pStyle w:val="ListBullet"/>
      </w:pPr>
      <w:r>
        <w:rPr>
          <w:sz w:val="22"/>
        </w:rPr>
        <w:t>Open Coolify dashboard: http://&lt;server-ip&gt;:8000</w:t>
      </w:r>
    </w:p>
    <w:p>
      <w:pPr>
        <w:pStyle w:val="ListBullet"/>
      </w:pPr>
      <w:r>
        <w:rPr>
          <w:sz w:val="22"/>
        </w:rPr>
        <w:t>Click "New Project"</w:t>
      </w:r>
    </w:p>
    <w:p>
      <w:pPr>
        <w:pStyle w:val="ListBullet"/>
      </w:pPr>
      <w:r>
        <w:rPr>
          <w:sz w:val="22"/>
        </w:rPr>
        <w:t>Name: FleetSpark</w:t>
      </w:r>
    </w:p>
    <w:p>
      <w:pPr>
        <w:pStyle w:val="ListBullet"/>
      </w:pPr>
      <w:r>
        <w:rPr>
          <w:sz w:val="22"/>
        </w:rPr>
        <w:t>Description: EV Fleet Management Platform</w:t>
      </w:r>
    </w:p>
    <w:p>
      <w:pPr>
        <w:spacing w:before="280" w:after="80"/>
      </w:pPr>
      <w:r>
        <w:rPr>
          <w:b/>
          <w:color w:val="1E40AF"/>
          <w:sz w:val="26"/>
        </w:rPr>
        <w:t>Step 2: Add GitHub Integration</w:t>
      </w:r>
    </w:p>
    <w:p>
      <w:pPr>
        <w:pStyle w:val="ListBullet"/>
      </w:pPr>
      <w:r>
        <w:rPr>
          <w:sz w:val="22"/>
        </w:rPr>
        <w:t>Settings → Git Sources → GitHub</w:t>
      </w:r>
    </w:p>
    <w:p>
      <w:pPr>
        <w:pStyle w:val="ListBullet"/>
      </w:pPr>
      <w:r>
        <w:rPr>
          <w:sz w:val="22"/>
        </w:rPr>
        <w:t>Connect GitHub account (use SyncSphere7 org)</w:t>
      </w:r>
    </w:p>
    <w:p>
      <w:pPr>
        <w:pStyle w:val="ListBullet"/>
      </w:pPr>
      <w:r>
        <w:rPr>
          <w:sz w:val="22"/>
        </w:rPr>
        <w:t>Install GitHub App on the repository</w:t>
      </w:r>
    </w:p>
    <w:p>
      <w:pPr>
        <w:spacing w:before="280" w:after="80"/>
      </w:pPr>
      <w:r>
        <w:rPr>
          <w:b/>
          <w:color w:val="1E40AF"/>
          <w:sz w:val="26"/>
        </w:rPr>
        <w:t>Step 3: Create Production Resource</w:t>
      </w:r>
    </w:p>
    <w:p>
      <w:pPr>
        <w:pStyle w:val="ListBullet"/>
      </w:pPr>
      <w:r>
        <w:rPr>
          <w:sz w:val="22"/>
        </w:rPr>
        <w:t>Inside FleetSpark project, click "New Resource"</w:t>
      </w:r>
    </w:p>
    <w:p>
      <w:pPr>
        <w:pStyle w:val="ListBullet"/>
      </w:pPr>
      <w:r>
        <w:rPr>
          <w:sz w:val="22"/>
        </w:rPr>
        <w:t>Select "Application"</w:t>
      </w:r>
    </w:p>
    <w:p>
      <w:pPr>
        <w:pStyle w:val="ListBullet"/>
      </w:pPr>
      <w:r>
        <w:rPr>
          <w:sz w:val="22"/>
        </w:rPr>
        <w:t>Source: GitHub → syncsphere7/fleetspark</w:t>
      </w:r>
    </w:p>
    <w:p>
      <w:pPr>
        <w:pStyle w:val="ListBullet"/>
      </w:pPr>
      <w:r>
        <w:rPr>
          <w:sz w:val="22"/>
        </w:rPr>
        <w:t>Branch: main</w:t>
      </w:r>
    </w:p>
    <w:p>
      <w:pPr>
        <w:pStyle w:val="ListBullet"/>
      </w:pPr>
      <w:r>
        <w:rPr>
          <w:sz w:val="22"/>
        </w:rPr>
        <w:t>Build Pack: Dockerfile</w:t>
      </w:r>
    </w:p>
    <w:p>
      <w:pPr>
        <w:pStyle w:val="ListBullet"/>
      </w:pPr>
      <w:r>
        <w:rPr>
          <w:sz w:val="22"/>
        </w:rPr>
        <w:t>Dockerfile location: /Dockerfile</w:t>
      </w:r>
    </w:p>
    <w:p>
      <w:pPr>
        <w:pStyle w:val="ListBullet"/>
      </w:pPr>
      <w:r>
        <w:rPr>
          <w:sz w:val="22"/>
        </w:rPr>
        <w:t>Health check: GET /health on port 3000</w:t>
      </w:r>
    </w:p>
    <w:p>
      <w:pPr>
        <w:spacing w:before="280" w:after="80"/>
      </w:pPr>
      <w:r>
        <w:rPr>
          <w:b/>
          <w:color w:val="1E40AF"/>
          <w:sz w:val="26"/>
        </w:rPr>
        <w:t>Step 4: Configure Domain</w:t>
      </w:r>
    </w:p>
    <w:p>
      <w:pPr>
        <w:pStyle w:val="ListBullet"/>
      </w:pPr>
      <w:r>
        <w:rPr>
          <w:sz w:val="22"/>
        </w:rPr>
        <w:t>In resource settings, go to Domains</w:t>
      </w:r>
    </w:p>
    <w:p>
      <w:pPr>
        <w:pStyle w:val="ListBullet"/>
      </w:pPr>
      <w:r>
        <w:rPr>
          <w:sz w:val="22"/>
        </w:rPr>
        <w:t>Add: fleetspark.syncspherellc.com</w:t>
      </w:r>
    </w:p>
    <w:p>
      <w:pPr>
        <w:pStyle w:val="ListBullet"/>
      </w:pPr>
      <w:r>
        <w:rPr>
          <w:sz w:val="22"/>
        </w:rPr>
        <w:t>SSL: Enabled (Let's Encrypt auto)</w:t>
      </w:r>
    </w:p>
    <w:p>
      <w:pPr>
        <w:pStyle w:val="ListBullet"/>
      </w:pPr>
      <w:r>
        <w:rPr>
          <w:sz w:val="22"/>
        </w:rPr>
        <w:t>Click "Save" — Coolify provisions SSL automatically</w:t>
      </w:r>
    </w:p>
    <w:p>
      <w:pPr>
        <w:spacing w:before="280" w:after="80"/>
      </w:pPr>
      <w:r>
        <w:rPr>
          <w:b/>
          <w:color w:val="1E40AF"/>
          <w:sz w:val="26"/>
        </w:rPr>
        <w:t>Step 5: Configure Ports</w:t>
      </w:r>
    </w:p>
    <w:p>
      <w:pPr>
        <w:pStyle w:val="ListBullet"/>
      </w:pPr>
      <w:r>
        <w:rPr>
          <w:sz w:val="22"/>
        </w:rPr>
        <w:t>Container port: 3000</w:t>
      </w:r>
    </w:p>
    <w:p>
      <w:pPr>
        <w:pStyle w:val="ListBullet"/>
      </w:pPr>
      <w:r>
        <w:rPr>
          <w:sz w:val="22"/>
        </w:rPr>
        <w:t>Exposed port: 443 (HTTPS via Traefik)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5. Environment Variables</w:t>
      </w:r>
    </w:p>
    <w:p>
      <w:pPr>
        <w:spacing w:after="80"/>
      </w:pPr>
      <w:r>
        <w:rPr>
          <w:sz w:val="22"/>
        </w:rPr>
        <w:t>Set these in Coolify UI (Settings → Environment Variables):</w:t>
      </w:r>
    </w:p>
    <w:p>
      <w:pPr>
        <w:spacing w:before="280" w:after="80"/>
      </w:pPr>
      <w:r>
        <w:rPr>
          <w:b/>
          <w:color w:val="1E40AF"/>
          <w:sz w:val="26"/>
        </w:rPr>
        <w:t>Application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NODE_ENV=production</w:t>
        <w:br/>
      </w:r>
      <w:r>
        <w:rPr>
          <w:rFonts w:ascii="Consolas" w:hAnsi="Consolas"/>
          <w:color w:val="E2E8F0"/>
          <w:sz w:val="18"/>
        </w:rPr>
        <w:t>PORT=3000</w:t>
        <w:br/>
      </w:r>
      <w:r>
        <w:rPr>
          <w:rFonts w:ascii="Consolas" w:hAnsi="Consolas"/>
          <w:color w:val="E2E8F0"/>
          <w:sz w:val="18"/>
        </w:rPr>
        <w:t>CLIENT_URL=https://fleetspark.syncspherellc.com</w:t>
        <w:br/>
      </w:r>
    </w:p>
    <w:p>
      <w:pPr>
        <w:spacing w:before="280" w:after="80"/>
      </w:pPr>
      <w:r>
        <w:rPr>
          <w:b/>
          <w:color w:val="1E40AF"/>
          <w:sz w:val="26"/>
        </w:rPr>
        <w:t>Database (Coolify-managed PostgreSQL)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DATABASE_URL=postgresql://fleetspark:{{password}}@fleetspark-db:5432/fleetspark</w:t>
        <w:br/>
      </w:r>
    </w:p>
    <w:p>
      <w:pPr>
        <w:spacing w:after="80"/>
      </w:pPr>
      <w:r>
        <w:rPr>
          <w:sz w:val="22"/>
        </w:rPr>
        <w:t>Note: If using Coolify's managed database, replace fleetspark-db with the service alias.</w:t>
      </w:r>
    </w:p>
    <w:p>
      <w:pPr>
        <w:spacing w:before="280" w:after="80"/>
      </w:pPr>
      <w:r>
        <w:rPr>
          <w:b/>
          <w:color w:val="1E40AF"/>
          <w:sz w:val="26"/>
        </w:rPr>
        <w:t>Redis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REDIS_URL=redis://fleetspark-redis:6379</w:t>
        <w:br/>
      </w:r>
    </w:p>
    <w:p>
      <w:pPr>
        <w:spacing w:before="280" w:after="80"/>
      </w:pPr>
      <w:r>
        <w:rPr>
          <w:b/>
          <w:color w:val="1E40AF"/>
          <w:sz w:val="26"/>
        </w:rPr>
        <w:t>JWT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JWT_SECRET=&lt;generate: openssl rand -hex 32&gt;</w:t>
        <w:br/>
      </w:r>
      <w:r>
        <w:rPr>
          <w:rFonts w:ascii="Consolas" w:hAnsi="Consolas"/>
          <w:color w:val="E2E8F0"/>
          <w:sz w:val="18"/>
        </w:rPr>
        <w:t>JWT_REFRESH_SECRET=&lt;generate: openssl rand -hex 32&gt;</w:t>
        <w:br/>
      </w:r>
      <w:r>
        <w:rPr>
          <w:rFonts w:ascii="Consolas" w:hAnsi="Consolas"/>
          <w:color w:val="E2E8F0"/>
          <w:sz w:val="18"/>
        </w:rPr>
        <w:t>JWT_EXPIRY=15m</w:t>
        <w:br/>
      </w:r>
      <w:r>
        <w:rPr>
          <w:rFonts w:ascii="Consolas" w:hAnsi="Consolas"/>
          <w:color w:val="E2E8F0"/>
          <w:sz w:val="18"/>
        </w:rPr>
        <w:t>JWT_REFRESH_EXPIRY=7d</w:t>
        <w:br/>
      </w:r>
    </w:p>
    <w:p>
      <w:pPr>
        <w:spacing w:before="280" w:after="80"/>
      </w:pPr>
      <w:r>
        <w:rPr>
          <w:b/>
          <w:color w:val="1E40AF"/>
          <w:sz w:val="26"/>
        </w:rPr>
        <w:t>Email (Resend)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RESEND_API_KEY=re_&lt;from_resend_dashboard&gt;</w:t>
        <w:br/>
      </w:r>
      <w:r>
        <w:rPr>
          <w:rFonts w:ascii="Consolas" w:hAnsi="Consolas"/>
          <w:color w:val="E2E8F0"/>
          <w:sz w:val="18"/>
        </w:rPr>
        <w:t>EMAIL_FROM=FleetSpark &lt;noreply@fleetspark.syncspherellc.com&gt;</w:t>
        <w:br/>
      </w:r>
    </w:p>
    <w:p>
      <w:pPr>
        <w:spacing w:before="280" w:after="80"/>
      </w:pPr>
      <w:r>
        <w:rPr>
          <w:b/>
          <w:color w:val="1E40AF"/>
          <w:sz w:val="26"/>
        </w:rPr>
        <w:t>SMS (Twilio)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TWILIO_ACCOUNT_SID=AC&lt;from_twilio_console&gt;</w:t>
        <w:br/>
      </w:r>
      <w:r>
        <w:rPr>
          <w:rFonts w:ascii="Consolas" w:hAnsi="Consolas"/>
          <w:color w:val="E2E8F0"/>
          <w:sz w:val="18"/>
        </w:rPr>
        <w:t>TWILIO_AUTH_TOKEN=&lt;from_twilio_console&gt;</w:t>
        <w:br/>
      </w:r>
      <w:r>
        <w:rPr>
          <w:rFonts w:ascii="Consolas" w:hAnsi="Consolas"/>
          <w:color w:val="E2E8F0"/>
          <w:sz w:val="18"/>
        </w:rPr>
        <w:t>TWILIO_FROM_NUMBER=+18456134631</w:t>
        <w:br/>
      </w:r>
    </w:p>
    <w:p>
      <w:pPr>
        <w:spacing w:before="280" w:after="80"/>
      </w:pPr>
      <w:r>
        <w:rPr>
          <w:b/>
          <w:color w:val="1E40AF"/>
          <w:sz w:val="26"/>
        </w:rPr>
        <w:t>File Storage (MinIO)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S3_ENDPOINT=http://fleetspark-minio:9000</w:t>
        <w:br/>
      </w:r>
      <w:r>
        <w:rPr>
          <w:rFonts w:ascii="Consolas" w:hAnsi="Consolas"/>
          <w:color w:val="E2E8F0"/>
          <w:sz w:val="18"/>
        </w:rPr>
        <w:t>S3_ACCESS_KEY=&lt;generate&gt;</w:t>
        <w:br/>
      </w:r>
      <w:r>
        <w:rPr>
          <w:rFonts w:ascii="Consolas" w:hAnsi="Consolas"/>
          <w:color w:val="E2E8F0"/>
          <w:sz w:val="18"/>
        </w:rPr>
        <w:t>S3_SECRET_KEY=&lt;generate&gt;</w:t>
        <w:br/>
      </w:r>
      <w:r>
        <w:rPr>
          <w:rFonts w:ascii="Consolas" w:hAnsi="Consolas"/>
          <w:color w:val="E2E8F0"/>
          <w:sz w:val="18"/>
        </w:rPr>
        <w:t>S3_BUCKET=fleetspark</w:t>
        <w:br/>
      </w:r>
    </w:p>
    <w:p>
      <w:pPr>
        <w:spacing w:before="280" w:after="80"/>
      </w:pPr>
      <w:r>
        <w:rPr>
          <w:b/>
          <w:color w:val="1E40AF"/>
          <w:sz w:val="26"/>
        </w:rPr>
        <w:t>Telemetry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TELEMETRY_API_KEY=&lt;generate: openssl rand -hex 24&gt;</w:t>
        <w:br/>
      </w:r>
      <w:r>
        <w:rPr>
          <w:rFonts w:ascii="Consolas" w:hAnsi="Consolas"/>
          <w:color w:val="E2E8F0"/>
          <w:sz w:val="18"/>
        </w:rPr>
        <w:t>TELEMETRY_THROTTLE_MS=30000</w:t>
        <w:br/>
      </w:r>
    </w:p>
    <w:p>
      <w:pPr>
        <w:spacing w:before="280" w:after="80"/>
      </w:pPr>
      <w:r>
        <w:rPr>
          <w:b/>
          <w:color w:val="1E40AF"/>
          <w:sz w:val="26"/>
        </w:rPr>
        <w:t>Defaults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DEFAULT_DIESEL_PRICE_UGX=5500</w:t>
        <w:br/>
      </w:r>
      <w:r>
        <w:rPr>
          <w:rFonts w:ascii="Consolas" w:hAnsi="Consolas"/>
          <w:color w:val="E2E8F0"/>
          <w:sz w:val="18"/>
        </w:rPr>
        <w:t>DEFAULT_CO2_FACTOR_KG_PER_LITER=2.68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6. Dockerfile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# fleetspark/Dockerfile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Stage 1: Build</w:t>
        <w:br/>
      </w:r>
      <w:r>
        <w:rPr>
          <w:rFonts w:ascii="Consolas" w:hAnsi="Consolas"/>
          <w:color w:val="E2E8F0"/>
          <w:sz w:val="18"/>
        </w:rPr>
        <w:t>FROM node:22-alpine AS builder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WORKDIR /app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Copy package files</w:t>
        <w:br/>
      </w:r>
      <w:r>
        <w:rPr>
          <w:rFonts w:ascii="Consolas" w:hAnsi="Consolas"/>
          <w:color w:val="E2E8F0"/>
          <w:sz w:val="18"/>
        </w:rPr>
        <w:t>COPY package*.json ./</w:t>
        <w:br/>
      </w:r>
      <w:r>
        <w:rPr>
          <w:rFonts w:ascii="Consolas" w:hAnsi="Consolas"/>
          <w:color w:val="E2E8F0"/>
          <w:sz w:val="18"/>
        </w:rPr>
        <w:t>COPY prisma ./prisma/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Install dependencies</w:t>
        <w:br/>
      </w:r>
      <w:r>
        <w:rPr>
          <w:rFonts w:ascii="Consolas" w:hAnsi="Consolas"/>
          <w:color w:val="E2E8F0"/>
          <w:sz w:val="18"/>
        </w:rPr>
        <w:t>RUN npm ci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Generate Prisma client</w:t>
        <w:br/>
      </w:r>
      <w:r>
        <w:rPr>
          <w:rFonts w:ascii="Consolas" w:hAnsi="Consolas"/>
          <w:color w:val="E2E8F0"/>
          <w:sz w:val="18"/>
        </w:rPr>
        <w:t>RUN npx prisma generate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Copy source</w:t>
        <w:br/>
      </w:r>
      <w:r>
        <w:rPr>
          <w:rFonts w:ascii="Consolas" w:hAnsi="Consolas"/>
          <w:color w:val="E2E8F0"/>
          <w:sz w:val="18"/>
        </w:rPr>
        <w:t>COPY . .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Build client (Vite)</w:t>
        <w:br/>
      </w:r>
      <w:r>
        <w:rPr>
          <w:rFonts w:ascii="Consolas" w:hAnsi="Consolas"/>
          <w:color w:val="E2E8F0"/>
          <w:sz w:val="18"/>
        </w:rPr>
        <w:t>RUN npm run build:client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Build server (if using tsc)</w:t>
        <w:br/>
      </w:r>
      <w:r>
        <w:rPr>
          <w:rFonts w:ascii="Consolas" w:hAnsi="Consolas"/>
          <w:color w:val="E2E8F0"/>
          <w:sz w:val="18"/>
        </w:rPr>
        <w:t>RUN npm run build:server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Stage 2: Production</w:t>
        <w:br/>
      </w:r>
      <w:r>
        <w:rPr>
          <w:rFonts w:ascii="Consolas" w:hAnsi="Consolas"/>
          <w:color w:val="E2E8F0"/>
          <w:sz w:val="18"/>
        </w:rPr>
        <w:t>FROM node:22-alpine AS production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WORKDIR /app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Install production dependencies only</w:t>
        <w:br/>
      </w:r>
      <w:r>
        <w:rPr>
          <w:rFonts w:ascii="Consolas" w:hAnsi="Consolas"/>
          <w:color w:val="E2E8F0"/>
          <w:sz w:val="18"/>
        </w:rPr>
        <w:t>COPY package*.json ./</w:t>
        <w:br/>
      </w:r>
      <w:r>
        <w:rPr>
          <w:rFonts w:ascii="Consolas" w:hAnsi="Consolas"/>
          <w:color w:val="E2E8F0"/>
          <w:sz w:val="18"/>
        </w:rPr>
        <w:t>RUN npm ci --production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Copy built assets</w:t>
        <w:br/>
      </w:r>
      <w:r>
        <w:rPr>
          <w:rFonts w:ascii="Consolas" w:hAnsi="Consolas"/>
          <w:color w:val="E2E8F0"/>
          <w:sz w:val="18"/>
        </w:rPr>
        <w:t>COPY --from=builder /app/dist ./dist</w:t>
        <w:br/>
      </w:r>
      <w:r>
        <w:rPr>
          <w:rFonts w:ascii="Consolas" w:hAnsi="Consolas"/>
          <w:color w:val="E2E8F0"/>
          <w:sz w:val="18"/>
        </w:rPr>
        <w:t>COPY --from=builder /app/client/dist ./client/dist</w:t>
        <w:br/>
      </w:r>
      <w:r>
        <w:rPr>
          <w:rFonts w:ascii="Consolas" w:hAnsi="Consolas"/>
          <w:color w:val="E2E8F0"/>
          <w:sz w:val="18"/>
        </w:rPr>
        <w:t>COPY --from=builder /app/prisma ./prisma</w:t>
        <w:br/>
      </w:r>
      <w:r>
        <w:rPr>
          <w:rFonts w:ascii="Consolas" w:hAnsi="Consolas"/>
          <w:color w:val="E2E8F0"/>
          <w:sz w:val="18"/>
        </w:rPr>
        <w:t>COPY --from=builder /app/node_modules/.prisma ./node_modules/.prisma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Health check</w:t>
        <w:br/>
      </w:r>
      <w:r>
        <w:rPr>
          <w:rFonts w:ascii="Consolas" w:hAnsi="Consolas"/>
          <w:color w:val="E2E8F0"/>
          <w:sz w:val="18"/>
        </w:rPr>
        <w:t>HEALTHCHECK --interval=30s --timeout=5s --start-period=40s --retries=3 \</w:t>
        <w:br/>
      </w:r>
      <w:r>
        <w:rPr>
          <w:rFonts w:ascii="Consolas" w:hAnsi="Consolas"/>
          <w:color w:val="E2E8F0"/>
          <w:sz w:val="18"/>
        </w:rPr>
        <w:t xml:space="preserve">  CMD wget --no-verbose --tries=1 --spider http://localhost:3000/health || exit 1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EXPOSE 3000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CMD ["npm", "start"]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7. GitHub Actions CI/CD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# .github/workflows/deploy.yml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name: Deploy to Production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on:</w:t>
        <w:br/>
      </w:r>
      <w:r>
        <w:rPr>
          <w:rFonts w:ascii="Consolas" w:hAnsi="Consolas"/>
          <w:color w:val="E2E8F0"/>
          <w:sz w:val="18"/>
        </w:rPr>
        <w:t xml:space="preserve">  push:</w:t>
        <w:br/>
      </w:r>
      <w:r>
        <w:rPr>
          <w:rFonts w:ascii="Consolas" w:hAnsi="Consolas"/>
          <w:color w:val="E2E8F0"/>
          <w:sz w:val="18"/>
        </w:rPr>
        <w:t xml:space="preserve">    branches: [main]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jobs:</w:t>
        <w:br/>
      </w:r>
      <w:r>
        <w:rPr>
          <w:rFonts w:ascii="Consolas" w:hAnsi="Consolas"/>
          <w:color w:val="E2E8F0"/>
          <w:sz w:val="18"/>
        </w:rPr>
        <w:t xml:space="preserve">  test:</w:t>
        <w:br/>
      </w:r>
      <w:r>
        <w:rPr>
          <w:rFonts w:ascii="Consolas" w:hAnsi="Consolas"/>
          <w:color w:val="E2E8F0"/>
          <w:sz w:val="18"/>
        </w:rPr>
        <w:t xml:space="preserve">    runs-on: ubuntu-latest</w:t>
        <w:br/>
      </w:r>
      <w:r>
        <w:rPr>
          <w:rFonts w:ascii="Consolas" w:hAnsi="Consolas"/>
          <w:color w:val="E2E8F0"/>
          <w:sz w:val="18"/>
        </w:rPr>
        <w:t xml:space="preserve">    steps:</w:t>
        <w:br/>
      </w:r>
      <w:r>
        <w:rPr>
          <w:rFonts w:ascii="Consolas" w:hAnsi="Consolas"/>
          <w:color w:val="E2E8F0"/>
          <w:sz w:val="18"/>
        </w:rPr>
        <w:t xml:space="preserve">      - uses: actions/checkout@v4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 xml:space="preserve">      - uses: actions/setup-node@v4</w:t>
        <w:br/>
      </w:r>
      <w:r>
        <w:rPr>
          <w:rFonts w:ascii="Consolas" w:hAnsi="Consolas"/>
          <w:color w:val="E2E8F0"/>
          <w:sz w:val="18"/>
        </w:rPr>
        <w:t xml:space="preserve">        with:</w:t>
        <w:br/>
      </w:r>
      <w:r>
        <w:rPr>
          <w:rFonts w:ascii="Consolas" w:hAnsi="Consolas"/>
          <w:color w:val="E2E8F0"/>
          <w:sz w:val="18"/>
        </w:rPr>
        <w:t xml:space="preserve">          node-version: 22</w:t>
        <w:br/>
      </w:r>
      <w:r>
        <w:rPr>
          <w:rFonts w:ascii="Consolas" w:hAnsi="Consolas"/>
          <w:color w:val="E2E8F0"/>
          <w:sz w:val="18"/>
        </w:rPr>
        <w:t xml:space="preserve">          cache: 'npm'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 xml:space="preserve">      - run: npm ci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 xml:space="preserve">      - name: Run tests</w:t>
        <w:br/>
      </w:r>
      <w:r>
        <w:rPr>
          <w:rFonts w:ascii="Consolas" w:hAnsi="Consolas"/>
          <w:color w:val="E2E8F0"/>
          <w:sz w:val="18"/>
        </w:rPr>
        <w:t xml:space="preserve">        run: npm test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 xml:space="preserve">      - name: Run linter</w:t>
        <w:br/>
      </w:r>
      <w:r>
        <w:rPr>
          <w:rFonts w:ascii="Consolas" w:hAnsi="Consolas"/>
          <w:color w:val="E2E8F0"/>
          <w:sz w:val="18"/>
        </w:rPr>
        <w:t xml:space="preserve">        run: npm run lint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 xml:space="preserve">  build-and-deploy:</w:t>
        <w:br/>
      </w:r>
      <w:r>
        <w:rPr>
          <w:rFonts w:ascii="Consolas" w:hAnsi="Consolas"/>
          <w:color w:val="E2E8F0"/>
          <w:sz w:val="18"/>
        </w:rPr>
        <w:t xml:space="preserve">    needs: test</w:t>
        <w:br/>
      </w:r>
      <w:r>
        <w:rPr>
          <w:rFonts w:ascii="Consolas" w:hAnsi="Consolas"/>
          <w:color w:val="E2E8F0"/>
          <w:sz w:val="18"/>
        </w:rPr>
        <w:t xml:space="preserve">    runs-on: ubuntu-latest</w:t>
        <w:br/>
      </w:r>
      <w:r>
        <w:rPr>
          <w:rFonts w:ascii="Consolas" w:hAnsi="Consolas"/>
          <w:color w:val="E2E8F0"/>
          <w:sz w:val="18"/>
        </w:rPr>
        <w:t xml:space="preserve">    steps:</w:t>
        <w:br/>
      </w:r>
      <w:r>
        <w:rPr>
          <w:rFonts w:ascii="Consolas" w:hAnsi="Consolas"/>
          <w:color w:val="E2E8F0"/>
          <w:sz w:val="18"/>
        </w:rPr>
        <w:t xml:space="preserve">      - uses: actions/checkout@v4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 xml:space="preserve">      - name: Build Docker image</w:t>
        <w:br/>
      </w:r>
      <w:r>
        <w:rPr>
          <w:rFonts w:ascii="Consolas" w:hAnsi="Consolas"/>
          <w:color w:val="E2E8F0"/>
          <w:sz w:val="18"/>
        </w:rPr>
        <w:t xml:space="preserve">        run: |</w:t>
        <w:br/>
      </w:r>
      <w:r>
        <w:rPr>
          <w:rFonts w:ascii="Consolas" w:hAnsi="Consolas"/>
          <w:color w:val="E2E8F0"/>
          <w:sz w:val="18"/>
        </w:rPr>
        <w:t xml:space="preserve">          docker build -t syncsphere7/fleetspark:${{ github.sha }} .</w:t>
        <w:br/>
      </w:r>
      <w:r>
        <w:rPr>
          <w:rFonts w:ascii="Consolas" w:hAnsi="Consolas"/>
          <w:color w:val="E2E8F0"/>
          <w:sz w:val="18"/>
        </w:rPr>
        <w:t xml:space="preserve">          docker tag syncsphere7/fleetspark:${{ github.sha }} syncsphere7/fleetspark:latest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 xml:space="preserve">      - name: Push to GitHub Container Registry</w:t>
        <w:br/>
      </w:r>
      <w:r>
        <w:rPr>
          <w:rFonts w:ascii="Consolas" w:hAnsi="Consolas"/>
          <w:color w:val="E2E8F0"/>
          <w:sz w:val="18"/>
        </w:rPr>
        <w:t xml:space="preserve">        run: |</w:t>
        <w:br/>
      </w:r>
      <w:r>
        <w:rPr>
          <w:rFonts w:ascii="Consolas" w:hAnsi="Consolas"/>
          <w:color w:val="E2E8F0"/>
          <w:sz w:val="18"/>
        </w:rPr>
        <w:t xml:space="preserve">          echo ${{ secrets.GHCR_TOKEN }} | docker login ghcr.io -u SyncSphere7 --password-stdin</w:t>
        <w:br/>
      </w:r>
      <w:r>
        <w:rPr>
          <w:rFonts w:ascii="Consolas" w:hAnsi="Consolas"/>
          <w:color w:val="E2E8F0"/>
          <w:sz w:val="18"/>
        </w:rPr>
        <w:t xml:space="preserve">          docker push syncsphere7/fleetspark:${{ github.sha }}</w:t>
        <w:br/>
      </w:r>
      <w:r>
        <w:rPr>
          <w:rFonts w:ascii="Consolas" w:hAnsi="Consolas"/>
          <w:color w:val="E2E8F0"/>
          <w:sz w:val="18"/>
        </w:rPr>
        <w:t xml:space="preserve">          docker push syncsphere7/fleetspark:latest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 xml:space="preserve">      - name: Trigger Coolify Deploy</w:t>
        <w:br/>
      </w:r>
      <w:r>
        <w:rPr>
          <w:rFonts w:ascii="Consolas" w:hAnsi="Consolas"/>
          <w:color w:val="E2E8F0"/>
          <w:sz w:val="18"/>
        </w:rPr>
        <w:t xml:space="preserve">        run: |</w:t>
        <w:br/>
      </w:r>
      <w:r>
        <w:rPr>
          <w:rFonts w:ascii="Consolas" w:hAnsi="Consolas"/>
          <w:color w:val="E2E8F0"/>
          <w:sz w:val="18"/>
        </w:rPr>
        <w:t xml:space="preserve">          curl -X POST "${{ secrets.COOLIFY_WEBHOOK_URL }}" \</w:t>
        <w:br/>
      </w:r>
      <w:r>
        <w:rPr>
          <w:rFonts w:ascii="Consolas" w:hAnsi="Consolas"/>
          <w:color w:val="E2E8F0"/>
          <w:sz w:val="18"/>
        </w:rPr>
        <w:t xml:space="preserve">            -H "Content-Type: application/json" \</w:t>
        <w:br/>
      </w:r>
      <w:r>
        <w:rPr>
          <w:rFonts w:ascii="Consolas" w:hAnsi="Consolas"/>
          <w:color w:val="E2E8F0"/>
          <w:sz w:val="18"/>
        </w:rPr>
        <w:t xml:space="preserve">            -d '{"sha": "${{ github.sha }}"}'</w:t>
        <w:br/>
      </w:r>
    </w:p>
    <w:p>
      <w:pPr>
        <w:spacing w:before="280" w:after="80"/>
      </w:pPr>
      <w:r>
        <w:rPr>
          <w:b/>
          <w:color w:val="1E40AF"/>
          <w:sz w:val="26"/>
        </w:rPr>
        <w:t>GitHub Secrets to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Secret</w:t>
            </w:r>
          </w:p>
        </w:tc>
        <w:tc>
          <w:tcPr>
            <w:tcW w:type="dxa" w:w="4703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Secret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Value</w:t>
            </w:r>
          </w:p>
        </w:tc>
      </w:tr>
      <w:tr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`GHCR_TOKEN`</w:t>
            </w:r>
          </w:p>
        </w:tc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GitHub Personal Access Token with `write:packages` scope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`COOLIFY_WEBHOOK_URL`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From Coolify resource settings → Webhook</w:t>
            </w:r>
          </w:p>
        </w:tc>
      </w:tr>
    </w:tbl>
    <w:p/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8. Database Migration Strategy</w:t>
      </w:r>
    </w:p>
    <w:p>
      <w:pPr>
        <w:spacing w:before="280" w:after="80"/>
      </w:pPr>
      <w:r>
        <w:rPr>
          <w:b/>
          <w:color w:val="1E40AF"/>
          <w:sz w:val="26"/>
        </w:rPr>
        <w:t>Initial Setup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# Connect to production DB via Coolify terminal or SSH</w:t>
        <w:br/>
      </w:r>
      <w:r>
        <w:rPr>
          <w:rFonts w:ascii="Consolas" w:hAnsi="Consolas"/>
          <w:color w:val="E2E8F0"/>
          <w:sz w:val="18"/>
        </w:rPr>
        <w:t>npx prisma migrate deploy</w:t>
        <w:br/>
      </w:r>
      <w:r>
        <w:rPr>
          <w:rFonts w:ascii="Consolas" w:hAnsi="Consolas"/>
          <w:color w:val="E2E8F0"/>
          <w:sz w:val="18"/>
        </w:rPr>
        <w:t>npx prisma db seed  # Only for first deploy</w:t>
        <w:br/>
      </w:r>
    </w:p>
    <w:p>
      <w:pPr>
        <w:spacing w:before="280" w:after="80"/>
      </w:pPr>
      <w:r>
        <w:rPr>
          <w:b/>
          <w:color w:val="1E40AF"/>
          <w:sz w:val="26"/>
        </w:rPr>
        <w:t>Ongoing Migrations</w:t>
      </w:r>
    </w:p>
    <w:p>
      <w:pPr>
        <w:pStyle w:val="ListBullet"/>
      </w:pPr>
      <w:r>
        <w:rPr>
          <w:sz w:val="22"/>
        </w:rPr>
        <w:t>Migrations run automatically on deploy via postdeploy script in Dockerfile or Coolify's deploy hook</w:t>
      </w:r>
    </w:p>
    <w:p>
      <w:pPr>
        <w:pStyle w:val="ListBullet"/>
      </w:pPr>
      <w:r>
        <w:rPr>
          <w:sz w:val="22"/>
        </w:rPr>
        <w:t>Add to Dockerfile CMD or use Coolify's "Execute Command" post-deploy hook: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npx prisma migrate deploy</w:t>
        <w:br/>
      </w:r>
    </w:p>
    <w:p>
      <w:pPr>
        <w:spacing w:before="280" w:after="80"/>
      </w:pPr>
      <w:r>
        <w:rPr>
          <w:b/>
          <w:color w:val="1E40AF"/>
          <w:sz w:val="26"/>
        </w:rPr>
        <w:t>Backup Strategy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# Daily backup via cron on the server</w:t>
        <w:br/>
      </w:r>
      <w:r>
        <w:rPr>
          <w:rFonts w:ascii="Consolas" w:hAnsi="Consolas"/>
          <w:color w:val="E2E8F0"/>
          <w:sz w:val="18"/>
        </w:rPr>
        <w:t>0 2 * * * pg_dump -U fleetspark -d fleetspark | gzip &gt; /backups/fleetspark-$(date +\%Y\%m\%d).sql.gz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Keep last 30 days</w:t>
        <w:br/>
      </w:r>
      <w:r>
        <w:rPr>
          <w:rFonts w:ascii="Consolas" w:hAnsi="Consolas"/>
          <w:color w:val="E2E8F0"/>
          <w:sz w:val="18"/>
        </w:rPr>
        <w:t>find /backups -name "fleetspark-*.sql.gz" -mtime +30 -delete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9. Monitoring Setup</w:t>
      </w:r>
    </w:p>
    <w:p>
      <w:pPr>
        <w:spacing w:before="280" w:after="80"/>
      </w:pPr>
      <w:r>
        <w:rPr>
          <w:b/>
          <w:color w:val="1E40AF"/>
          <w:sz w:val="26"/>
        </w:rPr>
        <w:t>Health Check Endpoint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// src/server/routes/health.routes.ts</w:t>
        <w:br/>
      </w:r>
      <w:r>
        <w:rPr>
          <w:rFonts w:ascii="Consolas" w:hAnsi="Consolas"/>
          <w:color w:val="E2E8F0"/>
          <w:sz w:val="18"/>
        </w:rPr>
        <w:t>app.get('/health', (req, res) =&gt; {</w:t>
        <w:br/>
      </w:r>
      <w:r>
        <w:rPr>
          <w:rFonts w:ascii="Consolas" w:hAnsi="Consolas"/>
          <w:color w:val="E2E8F0"/>
          <w:sz w:val="18"/>
        </w:rPr>
        <w:t xml:space="preserve">  res.json({</w:t>
        <w:br/>
      </w:r>
      <w:r>
        <w:rPr>
          <w:rFonts w:ascii="Consolas" w:hAnsi="Consolas"/>
          <w:color w:val="E2E8F0"/>
          <w:sz w:val="18"/>
        </w:rPr>
        <w:t xml:space="preserve">    status: 'ok',</w:t>
        <w:br/>
      </w:r>
      <w:r>
        <w:rPr>
          <w:rFonts w:ascii="Consolas" w:hAnsi="Consolas"/>
          <w:color w:val="E2E8F0"/>
          <w:sz w:val="18"/>
        </w:rPr>
        <w:t xml:space="preserve">    timestamp: new Date().toISOString(),</w:t>
        <w:br/>
      </w:r>
      <w:r>
        <w:rPr>
          <w:rFonts w:ascii="Consolas" w:hAnsi="Consolas"/>
          <w:color w:val="E2E8F0"/>
          <w:sz w:val="18"/>
        </w:rPr>
        <w:t xml:space="preserve">    uptime: process.uptime(),</w:t>
        <w:br/>
      </w:r>
      <w:r>
        <w:rPr>
          <w:rFonts w:ascii="Consolas" w:hAnsi="Consolas"/>
          <w:color w:val="E2E8F0"/>
          <w:sz w:val="18"/>
        </w:rPr>
        <w:t xml:space="preserve">    environment: process.env.NODE_ENV,</w:t>
        <w:br/>
      </w:r>
      <w:r>
        <w:rPr>
          <w:rFonts w:ascii="Consolas" w:hAnsi="Consolas"/>
          <w:color w:val="E2E8F0"/>
          <w:sz w:val="18"/>
        </w:rPr>
        <w:t xml:space="preserve">  });</w:t>
        <w:br/>
      </w:r>
      <w:r>
        <w:rPr>
          <w:rFonts w:ascii="Consolas" w:hAnsi="Consolas"/>
          <w:color w:val="E2E8F0"/>
          <w:sz w:val="18"/>
        </w:rPr>
        <w:t>});</w:t>
        <w:br/>
      </w:r>
    </w:p>
    <w:p>
      <w:pPr>
        <w:spacing w:before="280" w:after="80"/>
      </w:pPr>
      <w:r>
        <w:rPr>
          <w:b/>
          <w:color w:val="1E40AF"/>
          <w:sz w:val="26"/>
        </w:rPr>
        <w:t>Uptime Kuma (Self-hosted)</w:t>
      </w:r>
    </w:p>
    <w:p>
      <w:pPr>
        <w:spacing w:after="80"/>
      </w:pPr>
      <w:r>
        <w:rPr>
          <w:sz w:val="22"/>
        </w:rPr>
        <w:t>Deploy via Coolify: Add resource → Docker Image → louislam/uptime-kuma</w:t>
      </w:r>
    </w:p>
    <w:p>
      <w:pPr>
        <w:pStyle w:val="ListBullet"/>
      </w:pPr>
      <w:r>
        <w:rPr>
          <w:sz w:val="22"/>
        </w:rPr>
        <w:t>Monitor https://fleetspark.syncspherellc.com/health</w:t>
      </w:r>
    </w:p>
    <w:p>
      <w:pPr>
        <w:pStyle w:val="ListBullet"/>
      </w:pPr>
      <w:r>
        <w:rPr>
          <w:sz w:val="22"/>
        </w:rPr>
        <w:t>Alert to Telegram/SMS on downtime</w:t>
      </w:r>
    </w:p>
    <w:p>
      <w:pPr>
        <w:spacing w:before="280" w:after="80"/>
      </w:pPr>
      <w:r>
        <w:rPr>
          <w:b/>
          <w:color w:val="1E40AF"/>
          <w:sz w:val="26"/>
        </w:rPr>
        <w:t>Log Management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// pino logger config</w:t>
        <w:br/>
      </w: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"level": "info",</w:t>
        <w:br/>
      </w:r>
      <w:r>
        <w:rPr>
          <w:rFonts w:ascii="Consolas" w:hAnsi="Consolas"/>
          <w:color w:val="E2E8F0"/>
          <w:sz w:val="18"/>
        </w:rPr>
        <w:t xml:space="preserve">  "transport": {</w:t>
        <w:br/>
      </w:r>
      <w:r>
        <w:rPr>
          <w:rFonts w:ascii="Consolas" w:hAnsi="Consolas"/>
          <w:color w:val="E2E8F0"/>
          <w:sz w:val="18"/>
        </w:rPr>
        <w:t xml:space="preserve">    "target": "pino-pretty",</w:t>
        <w:br/>
      </w:r>
      <w:r>
        <w:rPr>
          <w:rFonts w:ascii="Consolas" w:hAnsi="Consolas"/>
          <w:color w:val="E2E8F0"/>
          <w:sz w:val="18"/>
        </w:rPr>
        <w:t xml:space="preserve">    "options": { "colorize": true }</w:t>
        <w:br/>
      </w:r>
      <w:r>
        <w:rPr>
          <w:rFonts w:ascii="Consolas" w:hAnsi="Consolas"/>
          <w:color w:val="E2E8F0"/>
          <w:sz w:val="18"/>
        </w:rPr>
        <w:t xml:space="preserve">  },</w:t>
        <w:br/>
      </w:r>
      <w:r>
        <w:rPr>
          <w:rFonts w:ascii="Consolas" w:hAnsi="Consolas"/>
          <w:color w:val="E2E8F0"/>
          <w:sz w:val="18"/>
        </w:rPr>
        <w:t xml:space="preserve">  // In production, log to stdout (Docker captures it)</w:t>
        <w:br/>
      </w:r>
      <w:r>
        <w:rPr>
          <w:rFonts w:ascii="Consolas" w:hAnsi="Consolas"/>
          <w:color w:val="E2E8F0"/>
          <w:sz w:val="18"/>
        </w:rPr>
        <w:t>}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10. Rollback Procedure</w:t>
      </w:r>
    </w:p>
    <w:p>
      <w:pPr>
        <w:spacing w:before="280" w:after="80"/>
      </w:pPr>
      <w:r>
        <w:rPr>
          <w:b/>
          <w:color w:val="1E40AF"/>
          <w:sz w:val="26"/>
        </w:rPr>
        <w:t>Via Coolify UI</w:t>
      </w:r>
    </w:p>
    <w:p>
      <w:pPr>
        <w:pStyle w:val="ListBullet"/>
      </w:pPr>
      <w:r>
        <w:rPr>
          <w:sz w:val="22"/>
        </w:rPr>
        <w:t>Go to Resource → Deployments</w:t>
      </w:r>
    </w:p>
    <w:p>
      <w:pPr>
        <w:pStyle w:val="ListBullet"/>
      </w:pPr>
      <w:r>
        <w:rPr>
          <w:sz w:val="22"/>
        </w:rPr>
        <w:t>Find previous successful deployment</w:t>
      </w:r>
    </w:p>
    <w:p>
      <w:pPr>
        <w:pStyle w:val="ListBullet"/>
      </w:pPr>
      <w:r>
        <w:rPr>
          <w:sz w:val="22"/>
        </w:rPr>
        <w:t>Click "Redeploy"</w:t>
      </w:r>
    </w:p>
    <w:p>
      <w:pPr>
        <w:spacing w:before="280" w:after="80"/>
      </w:pPr>
      <w:r>
        <w:rPr>
          <w:b/>
          <w:color w:val="1E40AF"/>
          <w:sz w:val="26"/>
        </w:rPr>
        <w:t>Via Git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# Revert last commit</w:t>
        <w:br/>
      </w:r>
      <w:r>
        <w:rPr>
          <w:rFonts w:ascii="Consolas" w:hAnsi="Consolas"/>
          <w:color w:val="E2E8F0"/>
          <w:sz w:val="18"/>
        </w:rPr>
        <w:t>git revert HEAD</w:t>
        <w:br/>
      </w:r>
      <w:r>
        <w:rPr>
          <w:rFonts w:ascii="Consolas" w:hAnsi="Consolas"/>
          <w:color w:val="E2E8F0"/>
          <w:sz w:val="18"/>
        </w:rPr>
        <w:t>git push origin main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Or reset to specific commit</w:t>
        <w:br/>
      </w:r>
      <w:r>
        <w:rPr>
          <w:rFonts w:ascii="Consolas" w:hAnsi="Consolas"/>
          <w:color w:val="E2E8F0"/>
          <w:sz w:val="18"/>
        </w:rPr>
        <w:t>git reset --hard &lt;commit-sha&gt;</w:t>
        <w:br/>
      </w:r>
      <w:r>
        <w:rPr>
          <w:rFonts w:ascii="Consolas" w:hAnsi="Consolas"/>
          <w:color w:val="E2E8F0"/>
          <w:sz w:val="18"/>
        </w:rPr>
        <w:t>git push origin main --force  # Use with caution</w:t>
        <w:br/>
      </w:r>
    </w:p>
    <w:p>
      <w:pPr>
        <w:spacing w:before="280" w:after="80"/>
      </w:pPr>
      <w:r>
        <w:rPr>
          <w:b/>
          <w:color w:val="1E40AF"/>
          <w:sz w:val="26"/>
        </w:rPr>
        <w:t>Database Rollback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# List migrations</w:t>
        <w:br/>
      </w:r>
      <w:r>
        <w:rPr>
          <w:rFonts w:ascii="Consolas" w:hAnsi="Consolas"/>
          <w:color w:val="E2E8F0"/>
          <w:sz w:val="18"/>
        </w:rPr>
        <w:t>npx prisma migrate status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Rollback specific migration (manual SQL needed)</w:t>
        <w:br/>
      </w:r>
      <w:r>
        <w:rPr>
          <w:rFonts w:ascii="Consolas" w:hAnsi="Consolas"/>
          <w:color w:val="E2E8F0"/>
          <w:sz w:val="18"/>
        </w:rPr>
        <w:t># Always backup before rollback</w:t>
        <w:br/>
      </w:r>
      <w:r>
        <w:rPr>
          <w:rFonts w:ascii="Consolas" w:hAnsi="Consolas"/>
          <w:color w:val="E2E8F0"/>
          <w:sz w:val="18"/>
        </w:rPr>
        <w:t>pg_dump -U fleetspark -d fleetspark &gt; pre-rollback-backup.sql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Then run reverse SQL manually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11. Scaling Checklist</w:t>
      </w:r>
    </w:p>
    <w:p>
      <w:pPr>
        <w:spacing w:before="280" w:after="80"/>
      </w:pPr>
      <w:r>
        <w:rPr>
          <w:b/>
          <w:color w:val="1E40AF"/>
          <w:sz w:val="26"/>
        </w:rPr>
        <w:t>When to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4703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Signal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Action</w:t>
            </w:r>
          </w:p>
        </w:tc>
      </w:tr>
      <w:tr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CPU &gt; 70% for 5 min</w:t>
            </w:r>
          </w:p>
        </w:tc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Upgrade EC2 instance</w:t>
            </w:r>
          </w:p>
        </w:tc>
      </w:tr>
    </w:tbl>
    <w:p/>
    <w:p>
      <w:pPr>
        <w:pStyle w:val="ListBullet"/>
      </w:pPr>
      <w:r>
        <w:rPr>
          <w:sz w:val="22"/>
        </w:rPr>
        <w:t>Response time p95 &gt; 1s | Add read replica for DB 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DB disk &gt; 80%</w:t>
            </w:r>
          </w:p>
        </w:tc>
        <w:tc>
          <w:tcPr>
            <w:tcW w:type="dxa" w:w="4703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Add storage or archive old data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DB disk &gt; 80%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Add storage or archive old data</w:t>
            </w:r>
          </w:p>
        </w:tc>
      </w:tr>
      <w:tr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Redis memory &gt; 80%</w:t>
            </w:r>
          </w:p>
        </w:tc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Increase Redis memory limit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&gt;50 concurrent WebSocket connections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Add WebSocket server</w:t>
            </w:r>
          </w:p>
        </w:tc>
      </w:tr>
    </w:tbl>
    <w:p/>
    <w:p>
      <w:pPr>
        <w:spacing w:before="280" w:after="80"/>
      </w:pPr>
      <w:r>
        <w:rPr>
          <w:b/>
          <w:color w:val="1E40AF"/>
          <w:sz w:val="26"/>
        </w:rPr>
        <w:t>Vertical Scaling</w:t>
      </w:r>
    </w:p>
    <w:p>
      <w:pPr>
        <w:pStyle w:val="ListBullet"/>
      </w:pPr>
      <w:r>
        <w:rPr>
          <w:sz w:val="22"/>
        </w:rPr>
        <w:t>In AWS Console, stop EC2</w:t>
      </w:r>
    </w:p>
    <w:p>
      <w:pPr>
        <w:pStyle w:val="ListBullet"/>
      </w:pPr>
      <w:r>
        <w:rPr>
          <w:sz w:val="22"/>
        </w:rPr>
        <w:t>Change instance type (t3.medium → t3.large)</w:t>
      </w:r>
    </w:p>
    <w:p>
      <w:pPr>
        <w:pStyle w:val="ListBullet"/>
      </w:pPr>
      <w:r>
        <w:rPr>
          <w:sz w:val="22"/>
        </w:rPr>
        <w:t>Start EC2</w:t>
      </w:r>
    </w:p>
    <w:p>
      <w:pPr>
        <w:pStyle w:val="ListBullet"/>
      </w:pPr>
      <w:r>
        <w:rPr>
          <w:sz w:val="22"/>
        </w:rPr>
        <w:t>Coolify auto-detects and resumes</w:t>
      </w:r>
    </w:p>
    <w:p>
      <w:pPr>
        <w:spacing w:before="280" w:after="80"/>
      </w:pPr>
      <w:r>
        <w:rPr>
          <w:b/>
          <w:color w:val="1E40AF"/>
          <w:sz w:val="26"/>
        </w:rPr>
        <w:t>Horizontal Scaling (Future)</w:t>
      </w:r>
    </w:p>
    <w:p>
      <w:pPr>
        <w:pStyle w:val="ListBullet"/>
      </w:pPr>
      <w:r>
        <w:rPr>
          <w:sz w:val="22"/>
        </w:rPr>
        <w:t>Add second API server behind Traefik</w:t>
      </w:r>
    </w:p>
    <w:p>
      <w:pPr>
        <w:pStyle w:val="ListBullet"/>
      </w:pPr>
      <w:r>
        <w:rPr>
          <w:sz w:val="22"/>
        </w:rPr>
        <w:t>Add PostgreSQL read replica</w:t>
      </w:r>
    </w:p>
    <w:p>
      <w:pPr>
        <w:pStyle w:val="ListBullet"/>
      </w:pPr>
      <w:r>
        <w:rPr>
          <w:sz w:val="22"/>
        </w:rPr>
        <w:t>Use Redis Sentinel for HA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12. Security Hardening</w:t>
      </w:r>
    </w:p>
    <w:p>
      <w:pPr>
        <w:spacing w:before="280" w:after="80"/>
      </w:pPr>
      <w:r>
        <w:rPr>
          <w:b/>
          <w:color w:val="1E40AF"/>
          <w:sz w:val="26"/>
        </w:rPr>
        <w:t>Server Level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# UFW firewall (via Coolify, already configured)</w:t>
        <w:br/>
      </w:r>
      <w:r>
        <w:rPr>
          <w:rFonts w:ascii="Consolas" w:hAnsi="Consolas"/>
          <w:color w:val="E2E8F0"/>
          <w:sz w:val="18"/>
        </w:rPr>
        <w:t>ufw allow 22    # SSH</w:t>
        <w:br/>
      </w:r>
      <w:r>
        <w:rPr>
          <w:rFonts w:ascii="Consolas" w:hAnsi="Consolas"/>
          <w:color w:val="E2E8F0"/>
          <w:sz w:val="18"/>
        </w:rPr>
        <w:t>ufw allow 80    # HTTP</w:t>
        <w:br/>
      </w:r>
      <w:r>
        <w:rPr>
          <w:rFonts w:ascii="Consolas" w:hAnsi="Consolas"/>
          <w:color w:val="E2E8F0"/>
          <w:sz w:val="18"/>
        </w:rPr>
        <w:t>ufw allow 443   # HTTPS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Automatic security updates</w:t>
        <w:br/>
      </w:r>
      <w:r>
        <w:rPr>
          <w:rFonts w:ascii="Consolas" w:hAnsi="Consolas"/>
          <w:color w:val="E2E8F0"/>
          <w:sz w:val="18"/>
        </w:rPr>
        <w:t>sudo apt install unattended-upgrades</w:t>
        <w:br/>
      </w:r>
      <w:r>
        <w:rPr>
          <w:rFonts w:ascii="Consolas" w:hAnsi="Consolas"/>
          <w:color w:val="E2E8F0"/>
          <w:sz w:val="18"/>
        </w:rPr>
        <w:t>sudo dpkg-reconfigure -plow unattended-upgrades</w:t>
        <w:br/>
      </w:r>
    </w:p>
    <w:p>
      <w:pPr>
        <w:spacing w:before="280" w:after="80"/>
      </w:pPr>
      <w:r>
        <w:rPr>
          <w:b/>
          <w:color w:val="1E40AF"/>
          <w:sz w:val="26"/>
        </w:rPr>
        <w:t>Application Level</w:t>
      </w:r>
    </w:p>
    <w:p>
      <w:pPr>
        <w:pStyle w:val="ListBullet"/>
      </w:pPr>
      <w:r>
        <w:rPr>
          <w:sz w:val="22"/>
        </w:rPr>
        <w:t>Helmet.js headers enabled</w:t>
      </w:r>
    </w:p>
    <w:p>
      <w:pPr>
        <w:pStyle w:val="ListBullet"/>
      </w:pPr>
      <w:r>
        <w:rPr>
          <w:sz w:val="22"/>
        </w:rPr>
        <w:t>Rate limiting on all endpoints</w:t>
      </w:r>
    </w:p>
    <w:p>
      <w:pPr>
        <w:pStyle w:val="ListBullet"/>
      </w:pPr>
      <w:r>
        <w:rPr>
          <w:sz w:val="22"/>
        </w:rPr>
        <w:t>CORS restricted to CLIENT_URL</w:t>
      </w:r>
    </w:p>
    <w:p>
      <w:pPr>
        <w:pStyle w:val="ListBullet"/>
      </w:pPr>
      <w:r>
        <w:rPr>
          <w:sz w:val="22"/>
        </w:rPr>
        <w:t>SQL injection prevented by Prisma parameterized queries</w:t>
      </w:r>
    </w:p>
    <w:p>
      <w:pPr>
        <w:pStyle w:val="ListBullet"/>
      </w:pPr>
      <w:r>
        <w:rPr>
          <w:sz w:val="22"/>
        </w:rPr>
        <w:t>XSS prevented by React auto-escaping + input validation</w:t>
      </w:r>
    </w:p>
    <w:p>
      <w:pPr>
        <w:spacing w:before="280" w:after="80"/>
      </w:pPr>
      <w:r>
        <w:rPr>
          <w:b/>
          <w:color w:val="1E40AF"/>
          <w:sz w:val="26"/>
        </w:rPr>
        <w:t>Regular Security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4703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Frequency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Task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Frequency</w:t>
            </w:r>
          </w:p>
        </w:tc>
      </w:tr>
      <w:tr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Dependency audit (`npm audit`)</w:t>
            </w:r>
          </w:p>
        </w:tc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Weekly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SSL cert check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Access log review</w:t>
            </w:r>
          </w:p>
        </w:tc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Rotate JWT secrets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Review user access</w:t>
            </w:r>
          </w:p>
        </w:tc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Quarterly</w:t>
            </w:r>
          </w:p>
        </w:tc>
      </w:tr>
    </w:tbl>
    <w:p/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13. Disaster Recovery</w:t>
      </w:r>
    </w:p>
    <w:p>
      <w:pPr>
        <w:spacing w:before="280" w:after="80"/>
      </w:pPr>
      <w:r>
        <w:rPr>
          <w:b/>
          <w:color w:val="1E40AF"/>
          <w:sz w:val="26"/>
        </w:rPr>
        <w:t>Scenario: Server Failure</w:t>
      </w:r>
    </w:p>
    <w:p>
      <w:pPr>
        <w:pStyle w:val="ListBullet"/>
      </w:pPr>
      <w:r>
        <w:rPr>
          <w:sz w:val="22"/>
        </w:rPr>
        <w:t>New EC2 instance</w:t>
      </w:r>
    </w:p>
    <w:p>
      <w:pPr>
        <w:pStyle w:val="ListBullet"/>
      </w:pPr>
      <w:r>
        <w:rPr>
          <w:sz w:val="22"/>
        </w:rPr>
        <w:t>Install Coolify</w:t>
      </w:r>
    </w:p>
    <w:p>
      <w:pPr>
        <w:pStyle w:val="ListBullet"/>
      </w:pPr>
      <w:r>
        <w:rPr>
          <w:sz w:val="22"/>
        </w:rPr>
        <w:t>Restore database from latest backup</w:t>
      </w:r>
    </w:p>
    <w:p>
      <w:pPr>
        <w:pStyle w:val="ListBullet"/>
      </w:pPr>
      <w:r>
        <w:rPr>
          <w:sz w:val="22"/>
        </w:rPr>
        <w:t>Deploy from GitHub (all config in env vars)</w:t>
      </w:r>
    </w:p>
    <w:p>
      <w:pPr>
        <w:pStyle w:val="ListBullet"/>
      </w:pPr>
      <w:r>
        <w:rPr>
          <w:sz w:val="22"/>
        </w:rPr>
        <w:t>Update DNS if IP changed</w:t>
      </w:r>
    </w:p>
    <w:p>
      <w:pPr>
        <w:spacing w:before="280" w:after="80"/>
      </w:pPr>
      <w:r>
        <w:rPr>
          <w:b/>
          <w:color w:val="1E40AF"/>
          <w:sz w:val="26"/>
        </w:rPr>
        <w:t>Scenario: Database Corruption</w:t>
      </w:r>
    </w:p>
    <w:p>
      <w:pPr>
        <w:pStyle w:val="ListBullet"/>
      </w:pPr>
      <w:r>
        <w:rPr>
          <w:sz w:val="22"/>
        </w:rPr>
        <w:t>Stop application</w:t>
      </w:r>
    </w:p>
    <w:p>
      <w:pPr>
        <w:pStyle w:val="ListBullet"/>
      </w:pPr>
      <w:r>
        <w:rPr>
          <w:sz w:val="22"/>
        </w:rPr>
        <w:t>Restore from latest backup: gunzip &lt; backup.sql.gz | psql -U fleetspark</w:t>
      </w:r>
    </w:p>
    <w:p>
      <w:pPr>
        <w:pStyle w:val="ListBullet"/>
      </w:pPr>
      <w:r>
        <w:rPr>
          <w:sz w:val="22"/>
        </w:rPr>
        <w:t>Verify data integrity</w:t>
      </w:r>
    </w:p>
    <w:p>
      <w:pPr>
        <w:pStyle w:val="ListBullet"/>
      </w:pPr>
      <w:r>
        <w:rPr>
          <w:sz w:val="22"/>
        </w:rPr>
        <w:t>Restart application</w:t>
      </w:r>
    </w:p>
    <w:p>
      <w:pPr>
        <w:spacing w:before="280" w:after="80"/>
      </w:pPr>
      <w:r>
        <w:rPr>
          <w:b/>
          <w:color w:val="1E40AF"/>
          <w:sz w:val="26"/>
        </w:rPr>
        <w:t>Scenario: Accidental Data Deletion</w:t>
      </w:r>
    </w:p>
    <w:p>
      <w:pPr>
        <w:pStyle w:val="ListBullet"/>
      </w:pPr>
      <w:r>
        <w:rPr>
          <w:sz w:val="22"/>
        </w:rPr>
        <w:t>If soft-delete: UPDATE ... SET is_active = true</w:t>
      </w:r>
    </w:p>
    <w:p>
      <w:pPr>
        <w:pStyle w:val="ListBullet"/>
      </w:pPr>
      <w:r>
        <w:rPr>
          <w:sz w:val="22"/>
        </w:rPr>
        <w:t>If hard-delete: restore from backup to staging, export affected records, import to production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14. Staging Environment</w:t>
      </w:r>
    </w:p>
    <w:p>
      <w:pPr>
        <w:spacing w:before="280" w:after="80"/>
      </w:pPr>
      <w:r>
        <w:rPr>
          <w:b/>
          <w:color w:val="1E40AF"/>
          <w:sz w:val="26"/>
        </w:rPr>
        <w:t>Setup</w:t>
      </w:r>
    </w:p>
    <w:p>
      <w:pPr>
        <w:pStyle w:val="ListBullet"/>
      </w:pPr>
      <w:r>
        <w:rPr>
          <w:sz w:val="22"/>
        </w:rPr>
        <w:t>Create develop branch</w:t>
      </w:r>
    </w:p>
    <w:p>
      <w:pPr>
        <w:pStyle w:val="ListBullet"/>
      </w:pPr>
      <w:r>
        <w:rPr>
          <w:sz w:val="22"/>
        </w:rPr>
        <w:t>In Coolify, create new Resource pointing to develop branch</w:t>
      </w:r>
    </w:p>
    <w:p>
      <w:pPr>
        <w:pStyle w:val="ListBullet"/>
      </w:pPr>
      <w:r>
        <w:rPr>
          <w:sz w:val="22"/>
        </w:rPr>
        <w:t>Domain: staging.fleetspark.syncspherellc.com</w:t>
      </w:r>
    </w:p>
    <w:p>
      <w:pPr>
        <w:pStyle w:val="ListBullet"/>
      </w:pPr>
      <w:r>
        <w:rPr>
          <w:sz w:val="22"/>
        </w:rPr>
        <w:t>Use separate PostgreSQL instance (Coolify manages this)</w:t>
      </w:r>
    </w:p>
    <w:p>
      <w:pPr>
        <w:pStyle w:val="ListBullet"/>
      </w:pPr>
      <w:r>
        <w:rPr>
          <w:sz w:val="22"/>
        </w:rPr>
        <w:t>Use separate Redis instance</w:t>
      </w:r>
    </w:p>
    <w:p>
      <w:pPr>
        <w:spacing w:before="280" w:after="80"/>
      </w:pPr>
      <w:r>
        <w:rPr>
          <w:b/>
          <w:color w:val="1E40AF"/>
          <w:sz w:val="26"/>
        </w:rPr>
        <w:t>Staging vs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Staging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Production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Setting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Staging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Production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Branch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`develop`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`main`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Domain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staging.fleetspark...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fleetspark...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fleetspark_staging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fleetspark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Resend test mode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Resend live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SMS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Twilio test creds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Twilio live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NODE_ENV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staging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production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