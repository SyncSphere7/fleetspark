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User Manual</w:t>
      </w:r>
    </w:p>
    <w:p>
      <w:pPr>
        <w:spacing w:after="80"/>
      </w:pPr>
      <w:r>
        <w:rPr>
          <w:sz w:val="22"/>
        </w:rPr>
        <w:t>Version: 1.0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Audience: Fleet managers, admins, drivers using FleetSpark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Table of Contents</w:t>
      </w:r>
    </w:p>
    <w:p>
      <w:pPr>
        <w:pStyle w:val="ListBullet"/>
      </w:pPr>
      <w:r>
        <w:rPr>
          <w:sz w:val="22"/>
        </w:rPr>
        <w:t>[Getting Started](#getting-started)</w:t>
      </w:r>
    </w:p>
    <w:p>
      <w:pPr>
        <w:pStyle w:val="ListBullet"/>
      </w:pPr>
      <w:r>
        <w:rPr>
          <w:sz w:val="22"/>
        </w:rPr>
        <w:t>[Dashboard](#dashboard)</w:t>
      </w:r>
    </w:p>
    <w:p>
      <w:pPr>
        <w:pStyle w:val="ListBullet"/>
      </w:pPr>
      <w:r>
        <w:rPr>
          <w:sz w:val="22"/>
        </w:rPr>
        <w:t>[Managing Vehicles](#managing-vehicles)</w:t>
      </w:r>
    </w:p>
    <w:p>
      <w:pPr>
        <w:pStyle w:val="ListBullet"/>
      </w:pPr>
      <w:r>
        <w:rPr>
          <w:sz w:val="22"/>
        </w:rPr>
        <w:t>[Managing Bikes](#managing-bikes)</w:t>
      </w:r>
    </w:p>
    <w:p>
      <w:pPr>
        <w:pStyle w:val="ListBullet"/>
      </w:pPr>
      <w:r>
        <w:rPr>
          <w:sz w:val="22"/>
        </w:rPr>
        <w:t>[Managing Drivers](#managing-drivers)</w:t>
      </w:r>
    </w:p>
    <w:p>
      <w:pPr>
        <w:pStyle w:val="ListBullet"/>
      </w:pPr>
      <w:r>
        <w:rPr>
          <w:sz w:val="22"/>
        </w:rPr>
        <w:t>[Battery Monitoring](#battery-monitoring)</w:t>
      </w:r>
    </w:p>
    <w:p>
      <w:pPr>
        <w:pStyle w:val="ListBullet"/>
      </w:pPr>
      <w:r>
        <w:rPr>
          <w:sz w:val="22"/>
        </w:rPr>
        <w:t>[Trip History](#trip-history)</w:t>
      </w:r>
    </w:p>
    <w:p>
      <w:pPr>
        <w:pStyle w:val="ListBullet"/>
      </w:pPr>
      <w:r>
        <w:rPr>
          <w:sz w:val="22"/>
        </w:rPr>
        <w:t>[Maintenance Scheduling](#maintenance-scheduling)</w:t>
      </w:r>
    </w:p>
    <w:p>
      <w:pPr>
        <w:pStyle w:val="ListBullet"/>
      </w:pPr>
      <w:r>
        <w:rPr>
          <w:sz w:val="22"/>
        </w:rPr>
        <w:t>[Alerts &amp; Notifications](#alerts--notifications)</w:t>
      </w:r>
    </w:p>
    <w:p>
      <w:pPr>
        <w:pStyle w:val="ListBullet"/>
      </w:pPr>
      <w:r>
        <w:rPr>
          <w:sz w:val="22"/>
        </w:rPr>
        <w:t>[Reports](#reports)</w:t>
      </w:r>
    </w:p>
    <w:p>
      <w:pPr>
        <w:pStyle w:val="ListBullet"/>
      </w:pPr>
      <w:r>
        <w:rPr>
          <w:sz w:val="22"/>
        </w:rPr>
        <w:t>[Settings](#settings)</w:t>
      </w:r>
    </w:p>
    <w:p>
      <w:pPr>
        <w:pStyle w:val="ListBullet"/>
      </w:pPr>
      <w:r>
        <w:rPr>
          <w:sz w:val="22"/>
        </w:rPr>
        <w:t>[Roles &amp; Permissions](#roles--permissions)</w:t>
      </w:r>
    </w:p>
    <w:p>
      <w:pPr>
        <w:pStyle w:val="ListBullet"/>
      </w:pPr>
      <w:r>
        <w:rPr>
          <w:sz w:val="22"/>
        </w:rPr>
        <w:t>[GPS Device Setup](#gps-device-setup)</w:t>
      </w:r>
    </w:p>
    <w:p>
      <w:pPr>
        <w:pStyle w:val="ListBullet"/>
      </w:pPr>
      <w:r>
        <w:rPr>
          <w:sz w:val="22"/>
        </w:rPr>
        <w:t>[FAQ](#faq)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Getting Started</w:t>
      </w:r>
    </w:p>
    <w:p>
      <w:pPr>
        <w:spacing w:before="280" w:after="80"/>
      </w:pPr>
      <w:r>
        <w:rPr>
          <w:b/>
          <w:color w:val="1E40AF"/>
          <w:sz w:val="26"/>
        </w:rPr>
        <w:t>Creating Your Account</w:t>
      </w:r>
    </w:p>
    <w:p>
      <w:pPr>
        <w:pStyle w:val="ListBullet"/>
      </w:pPr>
      <w:r>
        <w:rPr>
          <w:sz w:val="22"/>
        </w:rPr>
        <w:t>Navigate to https://fleetspark.syncspherellc.com</w:t>
      </w:r>
    </w:p>
    <w:p>
      <w:pPr>
        <w:pStyle w:val="ListBullet"/>
      </w:pPr>
      <w:r>
        <w:rPr>
          <w:sz w:val="22"/>
        </w:rPr>
        <w:t>Click "Sign Up"</w:t>
      </w:r>
    </w:p>
    <w:p>
      <w:pPr>
        <w:pStyle w:val="ListBullet"/>
      </w:pPr>
      <w:r>
        <w:rPr>
          <w:sz w:val="22"/>
        </w:rPr>
        <w:t>Enter your organization name, your name, email, and password</w:t>
      </w:r>
    </w:p>
    <w:p>
      <w:pPr>
        <w:pStyle w:val="ListBullet"/>
      </w:pPr>
      <w:r>
        <w:rPr>
          <w:sz w:val="22"/>
        </w:rPr>
        <w:t>You'll be the Admin of your organization</w:t>
      </w:r>
    </w:p>
    <w:p>
      <w:pPr>
        <w:pStyle w:val="ListBullet"/>
      </w:pPr>
      <w:r>
        <w:rPr>
          <w:sz w:val="22"/>
        </w:rPr>
        <w:t>You'll land on the Dashboard</w:t>
      </w:r>
    </w:p>
    <w:p>
      <w:pPr>
        <w:spacing w:before="280" w:after="80"/>
      </w:pPr>
      <w:r>
        <w:rPr>
          <w:b/>
          <w:color w:val="1E40AF"/>
          <w:sz w:val="26"/>
        </w:rPr>
        <w:t>Inviting Team Members</w:t>
      </w:r>
    </w:p>
    <w:p>
      <w:pPr>
        <w:pStyle w:val="ListBullet"/>
      </w:pPr>
      <w:r>
        <w:rPr>
          <w:sz w:val="22"/>
        </w:rPr>
        <w:t>Go to Settings → Users</w:t>
      </w:r>
    </w:p>
    <w:p>
      <w:pPr>
        <w:pStyle w:val="ListBullet"/>
      </w:pPr>
      <w:r>
        <w:rPr>
          <w:sz w:val="22"/>
        </w:rPr>
        <w:t>Click "Invite User"</w:t>
      </w:r>
    </w:p>
    <w:p>
      <w:pPr>
        <w:pStyle w:val="ListBullet"/>
      </w:pPr>
      <w:r>
        <w:rPr>
          <w:sz w:val="22"/>
        </w:rPr>
        <w:t>Enter their email and select a role:</w:t>
      </w:r>
    </w:p>
    <w:p>
      <w:pPr>
        <w:pStyle w:val="ListBullet"/>
      </w:pPr>
      <w:r>
        <w:rPr>
          <w:sz w:val="22"/>
        </w:rPr>
        <w:t>Admin — Full control, can manage users and billing</w:t>
      </w:r>
    </w:p>
    <w:p>
      <w:pPr>
        <w:pStyle w:val="ListBullet"/>
      </w:pPr>
      <w:r>
        <w:rPr>
          <w:sz w:val="22"/>
        </w:rPr>
        <w:t>Fleet Manager — Can manage vehicles, drivers, and view all data</w:t>
      </w:r>
    </w:p>
    <w:p>
      <w:pPr>
        <w:pStyle w:val="ListBullet"/>
      </w:pPr>
      <w:r>
        <w:rPr>
          <w:sz w:val="22"/>
        </w:rPr>
        <w:t>Driver — Can only see their assigned vehicle</w:t>
      </w:r>
    </w:p>
    <w:p>
      <w:pPr>
        <w:pStyle w:val="ListBullet"/>
      </w:pPr>
      <w:r>
        <w:rPr>
          <w:sz w:val="22"/>
        </w:rPr>
        <w:t>Viewer — Read-only access to dashboard and reports</w:t>
      </w:r>
    </w:p>
    <w:p>
      <w:pPr>
        <w:pStyle w:val="ListBullet"/>
      </w:pPr>
      <w:r>
        <w:rPr>
          <w:sz w:val="22"/>
        </w:rPr>
        <w:t>They'll receive an email invitation to set their password</w:t>
      </w:r>
    </w:p>
    <w:p>
      <w:pPr>
        <w:spacing w:before="280" w:after="80"/>
      </w:pPr>
      <w:r>
        <w:rPr>
          <w:b/>
          <w:color w:val="1E40AF"/>
          <w:sz w:val="26"/>
        </w:rPr>
        <w:t>First-Time Setup Checklist</w:t>
      </w:r>
    </w:p>
    <w:p>
      <w:pPr>
        <w:pStyle w:val="ListBullet"/>
      </w:pPr>
      <w:r>
        <w:rPr>
          <w:sz w:val="22"/>
        </w:rPr>
        <w:t>[ ] Create your account</w:t>
      </w:r>
    </w:p>
    <w:p>
      <w:pPr>
        <w:pStyle w:val="ListBullet"/>
      </w:pPr>
      <w:r>
        <w:rPr>
          <w:sz w:val="22"/>
        </w:rPr>
        <w:t>[ ] Invite team members</w:t>
      </w:r>
    </w:p>
    <w:p>
      <w:pPr>
        <w:pStyle w:val="ListBullet"/>
      </w:pPr>
      <w:r>
        <w:rPr>
          <w:sz w:val="22"/>
        </w:rPr>
        <w:t>[ ] Set up your organization profile (Settings → Organization)</w:t>
      </w:r>
    </w:p>
    <w:p>
      <w:pPr>
        <w:pStyle w:val="ListBullet"/>
      </w:pPr>
      <w:r>
        <w:rPr>
          <w:sz w:val="22"/>
        </w:rPr>
        <w:t>[ ] Add vehicles</w:t>
      </w:r>
    </w:p>
    <w:p>
      <w:pPr>
        <w:pStyle w:val="ListBullet"/>
      </w:pPr>
      <w:r>
        <w:rPr>
          <w:sz w:val="22"/>
        </w:rPr>
        <w:t>[ ] Add drivers</w:t>
      </w:r>
    </w:p>
    <w:p>
      <w:pPr>
        <w:pStyle w:val="ListBullet"/>
      </w:pPr>
      <w:r>
        <w:rPr>
          <w:sz w:val="22"/>
        </w:rPr>
        <w:t>[ ] Assign drivers to vehicles</w:t>
      </w:r>
    </w:p>
    <w:p>
      <w:pPr>
        <w:pStyle w:val="ListBullet"/>
      </w:pPr>
      <w:r>
        <w:rPr>
          <w:sz w:val="22"/>
        </w:rPr>
        <w:t>[ ] Set up GPS devices (or use demo mode)</w:t>
      </w:r>
    </w:p>
    <w:p>
      <w:pPr>
        <w:pStyle w:val="ListBullet"/>
      </w:pPr>
      <w:r>
        <w:rPr>
          <w:sz w:val="22"/>
        </w:rPr>
        <w:t>[ ] Configure alert thresholds (Settings → Alerts)</w:t>
      </w:r>
    </w:p>
    <w:p>
      <w:pPr>
        <w:pStyle w:val="ListBullet"/>
      </w:pPr>
      <w:r>
        <w:rPr>
          <w:sz w:val="22"/>
        </w:rPr>
        <w:t>[ ] Test the dashboard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Dashboard</w:t>
      </w:r>
    </w:p>
    <w:p>
      <w:pPr>
        <w:spacing w:after="80"/>
      </w:pPr>
      <w:r>
        <w:rPr>
          <w:sz w:val="22"/>
        </w:rPr>
        <w:t>The dashboard is your home screen. It gives you a real-time overview of your entire fleet.</w:t>
      </w:r>
    </w:p>
    <w:p>
      <w:pPr>
        <w:spacing w:before="280" w:after="80"/>
      </w:pPr>
      <w:r>
        <w:rPr>
          <w:b/>
          <w:color w:val="1E40AF"/>
          <w:sz w:val="26"/>
        </w:rPr>
        <w:t>What You See</w:t>
      </w:r>
    </w:p>
    <w:p>
      <w:pPr>
        <w:spacing w:after="80"/>
      </w:pPr>
      <w:r>
        <w:rPr>
          <w:sz w:val="22"/>
        </w:rPr>
        <w:t>Summary Cards (top):</w:t>
      </w:r>
    </w:p>
    <w:p>
      <w:pPr>
        <w:pStyle w:val="ListBullet"/>
      </w:pPr>
      <w:r>
        <w:rPr>
          <w:sz w:val="22"/>
        </w:rPr>
        <w:t>Total Vehicles — All active vehicles in your fleet</w:t>
      </w:r>
    </w:p>
    <w:p>
      <w:pPr>
        <w:pStyle w:val="ListBullet"/>
      </w:pPr>
      <w:r>
        <w:rPr>
          <w:sz w:val="22"/>
        </w:rPr>
        <w:t>Active Now — Vehicles currently in transit (% of fleet)</w:t>
      </w:r>
    </w:p>
    <w:p>
      <w:pPr>
        <w:pStyle w:val="ListBullet"/>
      </w:pPr>
      <w:r>
        <w:rPr>
          <w:sz w:val="22"/>
        </w:rPr>
        <w:t>Charging — Vehicles currently plugged in</w:t>
      </w:r>
    </w:p>
    <w:p>
      <w:pPr>
        <w:pStyle w:val="ListBullet"/>
      </w:pPr>
      <w:r>
        <w:rPr>
          <w:sz w:val="22"/>
        </w:rPr>
        <w:t>In Maintenance — Vehicles scheduled for or undergoing maintenance</w:t>
      </w:r>
    </w:p>
    <w:p>
      <w:pPr>
        <w:pStyle w:val="ListBullet"/>
      </w:pPr>
      <w:r>
        <w:rPr>
          <w:sz w:val="22"/>
        </w:rPr>
        <w:t>Alerts — Unacknowledged alerts requiring attention</w:t>
      </w:r>
    </w:p>
    <w:p>
      <w:pPr>
        <w:spacing w:after="80"/>
      </w:pPr>
      <w:r>
        <w:rPr>
          <w:sz w:val="22"/>
        </w:rPr>
        <w:t>Fleet Map:</w:t>
      </w:r>
    </w:p>
    <w:p>
      <w:pPr>
        <w:pStyle w:val="ListBullet"/>
      </w:pPr>
      <w:r>
        <w:rPr>
          <w:sz w:val="22"/>
        </w:rPr>
        <w:t>Each vehicle appears as a colored dot</w:t>
      </w:r>
    </w:p>
    <w:p>
      <w:pPr>
        <w:pStyle w:val="ListBullet"/>
      </w:pPr>
      <w:r>
        <w:rPr>
          <w:sz w:val="22"/>
        </w:rPr>
        <w:t>Green = In Transit | Blue = Charging | Gray = Idle</w:t>
      </w:r>
    </w:p>
    <w:p>
      <w:pPr>
        <w:pStyle w:val="ListBullet"/>
      </w:pPr>
      <w:r>
        <w:rPr>
          <w:sz w:val="22"/>
        </w:rPr>
        <w:t>Red = Has an alert | Purple = Maintenance | Dark = Offline</w:t>
      </w:r>
    </w:p>
    <w:p>
      <w:pPr>
        <w:pStyle w:val="ListBullet"/>
      </w:pPr>
      <w:r>
        <w:rPr>
          <w:sz w:val="22"/>
        </w:rPr>
        <w:t>Click any dot to see vehicle details</w:t>
      </w:r>
    </w:p>
    <w:p>
      <w:pPr>
        <w:pStyle w:val="ListBullet"/>
      </w:pPr>
      <w:r>
        <w:rPr>
          <w:sz w:val="22"/>
        </w:rPr>
        <w:t>Use the legend to understand colors</w:t>
      </w:r>
    </w:p>
    <w:p>
      <w:pPr>
        <w:spacing w:after="80"/>
      </w:pPr>
      <w:r>
        <w:rPr>
          <w:sz w:val="22"/>
        </w:rPr>
        <w:t>Alert Panel:</w:t>
      </w:r>
    </w:p>
    <w:p>
      <w:pPr>
        <w:pStyle w:val="ListBullet"/>
      </w:pPr>
      <w:r>
        <w:rPr>
          <w:sz w:val="22"/>
        </w:rPr>
        <w:t>Shows the latest unacknowledged alerts</w:t>
      </w:r>
    </w:p>
    <w:p>
      <w:pPr>
        <w:pStyle w:val="ListBullet"/>
      </w:pPr>
      <w:r>
        <w:rPr>
          <w:sz w:val="22"/>
        </w:rPr>
        <w:t>Click "View All" to see the full alerts page</w:t>
      </w:r>
    </w:p>
    <w:p>
      <w:pPr>
        <w:pStyle w:val="ListBullet"/>
      </w:pPr>
      <w:r>
        <w:rPr>
          <w:sz w:val="22"/>
        </w:rPr>
        <w:t>Red = Critical, Orange = Yellow = Warning, Blue = Info</w:t>
      </w:r>
    </w:p>
    <w:p>
      <w:pPr>
        <w:spacing w:after="80"/>
      </w:pPr>
      <w:r>
        <w:rPr>
          <w:sz w:val="22"/>
        </w:rPr>
        <w:t>Vehicle List:</w:t>
      </w:r>
    </w:p>
    <w:p>
      <w:pPr>
        <w:pStyle w:val="ListBullet"/>
      </w:pPr>
      <w:r>
        <w:rPr>
          <w:sz w:val="22"/>
        </w:rPr>
        <w:t>Table of all vehicles with key info</w:t>
      </w:r>
    </w:p>
    <w:p>
      <w:pPr>
        <w:pStyle w:val="ListBullet"/>
      </w:pPr>
      <w:r>
        <w:rPr>
          <w:sz w:val="22"/>
        </w:rPr>
        <w:t>Search by name or plate number</w:t>
      </w:r>
    </w:p>
    <w:p>
      <w:pPr>
        <w:pStyle w:val="ListBullet"/>
      </w:pPr>
      <w:r>
        <w:rPr>
          <w:sz w:val="22"/>
        </w:rPr>
        <w:t>Filter by status (transit, charging, idle, etc.)</w:t>
      </w:r>
    </w:p>
    <w:p>
      <w:pPr>
        <w:pStyle w:val="ListBullet"/>
      </w:pPr>
      <w:r>
        <w:rPr>
          <w:sz w:val="22"/>
        </w:rPr>
        <w:t>Click any row to open the Vehicle Detail page</w:t>
      </w:r>
    </w:p>
    <w:p>
      <w:pPr>
        <w:spacing w:before="280" w:after="80"/>
      </w:pPr>
      <w:r>
        <w:rPr>
          <w:b/>
          <w:color w:val="1E40AF"/>
          <w:sz w:val="26"/>
        </w:rPr>
        <w:t>Understanding Vehicle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Icon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What It Means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In Transit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🟢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Vehicle is moving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Charging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🔵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Vehicle is plugged in and charging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Idle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⚪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Vehicle is parked, not charging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Maintenance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🟣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Vehicle is in the workshop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🔴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Vehicle has an active alert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Offline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⚫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GPS signal received in 30+ minutes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Managing Vehicles</w:t>
      </w:r>
    </w:p>
    <w:p>
      <w:pPr>
        <w:spacing w:before="280" w:after="80"/>
      </w:pPr>
      <w:r>
        <w:rPr>
          <w:b/>
          <w:color w:val="1E40AF"/>
          <w:sz w:val="26"/>
        </w:rPr>
        <w:t>Adding a Vehicle</w:t>
      </w:r>
    </w:p>
    <w:p>
      <w:pPr>
        <w:pStyle w:val="ListBullet"/>
      </w:pPr>
      <w:r>
        <w:rPr>
          <w:sz w:val="22"/>
        </w:rPr>
        <w:t>Click "Vehicles" in the sidebar</w:t>
      </w:r>
    </w:p>
    <w:p>
      <w:pPr>
        <w:pStyle w:val="ListBullet"/>
      </w:pPr>
      <w:r>
        <w:rPr>
          <w:sz w:val="22"/>
        </w:rPr>
        <w:t>Click "Add Vehicle" button</w:t>
      </w:r>
    </w:p>
    <w:p>
      <w:pPr>
        <w:pStyle w:val="ListBullet"/>
      </w:pPr>
      <w:r>
        <w:rPr>
          <w:sz w:val="22"/>
        </w:rPr>
        <w:t>Fill in the required fields:</w:t>
      </w:r>
    </w:p>
    <w:p>
      <w:pPr>
        <w:pStyle w:val="ListBullet"/>
      </w:pPr>
      <w:r>
        <w:rPr>
          <w:sz w:val="22"/>
        </w:rPr>
        <w:t>Name — e.g., "Kayoola-001" (your internal name)</w:t>
      </w:r>
    </w:p>
    <w:p>
      <w:pPr>
        <w:pStyle w:val="ListBullet"/>
      </w:pPr>
      <w:r>
        <w:rPr>
          <w:sz w:val="22"/>
        </w:rPr>
        <w:t>Plate Number — e.g., "UAX 123A"</w:t>
      </w:r>
    </w:p>
    <w:p>
      <w:pPr>
        <w:pStyle w:val="ListBullet"/>
      </w:pPr>
      <w:r>
        <w:rPr>
          <w:sz w:val="22"/>
        </w:rPr>
        <w:t>VIN — Vehicle Identification Number (optional but recommended)</w:t>
      </w:r>
    </w:p>
    <w:p>
      <w:pPr>
        <w:pStyle w:val="ListBullet"/>
      </w:pPr>
      <w:r>
        <w:rPr>
          <w:sz w:val="22"/>
        </w:rPr>
        <w:t>Model — e.g., "Kayoola EVS"</w:t>
      </w:r>
    </w:p>
    <w:p>
      <w:pPr>
        <w:pStyle w:val="ListBullet"/>
      </w:pPr>
      <w:r>
        <w:rPr>
          <w:sz w:val="22"/>
        </w:rPr>
        <w:t>Year — e.g., 2025</w:t>
      </w:r>
    </w:p>
    <w:p>
      <w:pPr>
        <w:pStyle w:val="ListBullet"/>
      </w:pPr>
      <w:r>
        <w:rPr>
          <w:sz w:val="22"/>
        </w:rPr>
        <w:t>Type — Select from: Bus, Coach, Car, Van, Truck</w:t>
      </w:r>
    </w:p>
    <w:p>
      <w:pPr>
        <w:pStyle w:val="ListBullet"/>
      </w:pPr>
      <w:r>
        <w:rPr>
          <w:sz w:val="22"/>
        </w:rPr>
        <w:t>Battery Capacity (kWh) — e.g., 250</w:t>
      </w:r>
    </w:p>
    <w:p>
      <w:pPr>
        <w:pStyle w:val="ListBullet"/>
      </w:pPr>
      <w:r>
        <w:rPr>
          <w:sz w:val="22"/>
        </w:rPr>
        <w:t>Max Range (km) — e.g., 300</w:t>
      </w:r>
    </w:p>
    <w:p>
      <w:pPr>
        <w:pStyle w:val="ListBullet"/>
      </w:pPr>
      <w:r>
        <w:rPr>
          <w:sz w:val="22"/>
        </w:rPr>
        <w:t>Depot — Where the vehicle is based (optional)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Editing a Vehicle</w:t>
      </w:r>
    </w:p>
    <w:p>
      <w:pPr>
        <w:pStyle w:val="ListBullet"/>
      </w:pPr>
      <w:r>
        <w:rPr>
          <w:sz w:val="22"/>
        </w:rPr>
        <w:t>Click on the vehicle row in the list</w:t>
      </w:r>
    </w:p>
    <w:p>
      <w:pPr>
        <w:pStyle w:val="ListBullet"/>
      </w:pPr>
      <w:r>
        <w:rPr>
          <w:sz w:val="22"/>
        </w:rPr>
        <w:t>Go to the "Settings" tab</w:t>
      </w:r>
    </w:p>
    <w:p>
      <w:pPr>
        <w:pStyle w:val="ListBullet"/>
      </w:pPr>
      <w:r>
        <w:rPr>
          <w:sz w:val="22"/>
        </w:rPr>
        <w:t>Click "Edit"</w:t>
      </w:r>
    </w:p>
    <w:p>
      <w:pPr>
        <w:pStyle w:val="ListBullet"/>
      </w:pPr>
      <w:r>
        <w:rPr>
          <w:sz w:val="22"/>
        </w:rPr>
        <w:t>Update any field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Assigning a GPS Device</w:t>
      </w:r>
    </w:p>
    <w:p>
      <w:pPr>
        <w:pStyle w:val="ListBullet"/>
      </w:pPr>
      <w:r>
        <w:rPr>
          <w:sz w:val="22"/>
        </w:rPr>
        <w:t>In Vehicle Settings, find the Device ID field</w:t>
      </w:r>
    </w:p>
    <w:p>
      <w:pPr>
        <w:pStyle w:val="ListBullet"/>
      </w:pPr>
      <w:r>
        <w:rPr>
          <w:sz w:val="22"/>
        </w:rPr>
        <w:t>Enter the ID of your GPS device (e.g., "teltonika-abc123")</w:t>
      </w:r>
    </w:p>
    <w:p>
      <w:pPr>
        <w:pStyle w:val="ListBullet"/>
      </w:pPr>
      <w:r>
        <w:rPr>
          <w:sz w:val="22"/>
        </w:rPr>
        <w:t>Make sure the device is already sending telemetry (see [GPS Device Setup](#gps-device-setup))</w:t>
      </w:r>
    </w:p>
    <w:p>
      <w:pPr>
        <w:pStyle w:val="ListBullet"/>
      </w:pPr>
      <w:r>
        <w:rPr>
          <w:sz w:val="22"/>
        </w:rPr>
        <w:t>Once telemetry is received, the vehicle will appear on the map</w:t>
      </w:r>
    </w:p>
    <w:p>
      <w:pPr>
        <w:spacing w:before="280" w:after="80"/>
      </w:pPr>
      <w:r>
        <w:rPr>
          <w:b/>
          <w:color w:val="1E40AF"/>
          <w:sz w:val="26"/>
        </w:rPr>
        <w:t>Deactivating a Vehicle</w:t>
      </w:r>
    </w:p>
    <w:p>
      <w:pPr>
        <w:pStyle w:val="ListBullet"/>
      </w:pPr>
      <w:r>
        <w:rPr>
          <w:sz w:val="22"/>
        </w:rPr>
        <w:t>In Vehicle Settings, toggle "Active" to off</w:t>
      </w:r>
    </w:p>
    <w:p>
      <w:pPr>
        <w:pStyle w:val="ListBullet"/>
      </w:pPr>
      <w:r>
        <w:rPr>
          <w:sz w:val="22"/>
        </w:rPr>
        <w:t>The vehicle will be hidden from the main list but data is preserved</w:t>
      </w:r>
    </w:p>
    <w:p>
      <w:pPr>
        <w:pStyle w:val="ListBullet"/>
      </w:pPr>
      <w:r>
        <w:rPr>
          <w:sz w:val="22"/>
        </w:rPr>
        <w:t>To reactivate, toggle back on</w:t>
      </w:r>
    </w:p>
    <w:p>
      <w:pPr>
        <w:spacing w:before="280" w:after="80"/>
      </w:pPr>
      <w:r>
        <w:rPr>
          <w:b/>
          <w:color w:val="1E40AF"/>
          <w:sz w:val="26"/>
        </w:rPr>
        <w:t>Vehicle Detail Page</w:t>
      </w:r>
    </w:p>
    <w:p>
      <w:pPr>
        <w:spacing w:after="80"/>
      </w:pPr>
      <w:r>
        <w:rPr>
          <w:sz w:val="22"/>
        </w:rPr>
        <w:t>Click any vehicle to see its detail page with tabs:</w:t>
      </w:r>
    </w:p>
    <w:p>
      <w:pPr>
        <w:spacing w:after="80"/>
      </w:pPr>
      <w:r>
        <w:rPr>
          <w:sz w:val="22"/>
        </w:rPr>
        <w:t>Overview Tab:</w:t>
      </w:r>
    </w:p>
    <w:p>
      <w:pPr>
        <w:pStyle w:val="ListBullet"/>
      </w:pPr>
      <w:r>
        <w:rPr>
          <w:sz w:val="22"/>
        </w:rPr>
        <w:t>Current location on mini-map</w:t>
      </w:r>
    </w:p>
    <w:p>
      <w:pPr>
        <w:pStyle w:val="ListBullet"/>
      </w:pPr>
      <w:r>
        <w:rPr>
          <w:sz w:val="22"/>
        </w:rPr>
        <w:t>Current battery level, SoH, estimated range</w:t>
      </w:r>
    </w:p>
    <w:p>
      <w:pPr>
        <w:pStyle w:val="ListBullet"/>
      </w:pPr>
      <w:r>
        <w:rPr>
          <w:sz w:val="22"/>
        </w:rPr>
        <w:t>Today's trips summary</w:t>
      </w:r>
    </w:p>
    <w:p>
      <w:pPr>
        <w:pStyle w:val="ListBullet"/>
      </w:pPr>
      <w:r>
        <w:rPr>
          <w:sz w:val="22"/>
        </w:rPr>
        <w:t>Assigned driver info</w:t>
      </w:r>
    </w:p>
    <w:p>
      <w:pPr>
        <w:pStyle w:val="ListBullet"/>
      </w:pPr>
      <w:r>
        <w:rPr>
          <w:sz w:val="22"/>
        </w:rPr>
        <w:t>Vehicle info (odometer, battery capacity, etc.)</w:t>
      </w:r>
    </w:p>
    <w:p>
      <w:pPr>
        <w:spacing w:after="80"/>
      </w:pPr>
      <w:r>
        <w:rPr>
          <w:sz w:val="22"/>
        </w:rPr>
        <w:t>Location Tab:</w:t>
      </w:r>
    </w:p>
    <w:p>
      <w:pPr>
        <w:pStyle w:val="ListBullet"/>
      </w:pPr>
      <w:r>
        <w:rPr>
          <w:sz w:val="22"/>
        </w:rPr>
        <w:t>Full-size map with the vehicle's current position</w:t>
      </w:r>
    </w:p>
    <w:p>
      <w:pPr>
        <w:pStyle w:val="ListBullet"/>
      </w:pPr>
      <w:r>
        <w:rPr>
          <w:sz w:val="22"/>
        </w:rPr>
        <w:t>Route trail showing where it's been (last 1 hour by default)</w:t>
      </w:r>
    </w:p>
    <w:p>
      <w:pPr>
        <w:pStyle w:val="ListBullet"/>
      </w:pPr>
      <w:r>
        <w:rPr>
          <w:sz w:val="22"/>
        </w:rPr>
        <w:t>Change time range: Last 1h, 6h, 24h, 7 days</w:t>
      </w:r>
    </w:p>
    <w:p>
      <w:pPr>
        <w:pStyle w:val="ListBullet"/>
      </w:pPr>
      <w:r>
        <w:rPr>
          <w:sz w:val="22"/>
        </w:rPr>
        <w:t>Geofence status (if configured)</w:t>
      </w:r>
    </w:p>
    <w:p>
      <w:pPr>
        <w:spacing w:after="80"/>
      </w:pPr>
      <w:r>
        <w:rPr>
          <w:sz w:val="22"/>
        </w:rPr>
        <w:t>Battery Tab:</w:t>
      </w:r>
    </w:p>
    <w:p>
      <w:pPr>
        <w:pStyle w:val="ListBullet"/>
      </w:pPr>
      <w:r>
        <w:rPr>
          <w:sz w:val="22"/>
        </w:rPr>
        <w:t>Large battery gauge showing current level</w:t>
      </w:r>
    </w:p>
    <w:p>
      <w:pPr>
        <w:pStyle w:val="ListBullet"/>
      </w:pPr>
      <w:r>
        <w:rPr>
          <w:sz w:val="22"/>
        </w:rPr>
        <w:t>State of Health (SoH) percentage</w:t>
      </w:r>
    </w:p>
    <w:p>
      <w:pPr>
        <w:pStyle w:val="ListBullet"/>
      </w:pPr>
      <w:r>
        <w:rPr>
          <w:sz w:val="22"/>
        </w:rPr>
        <w:t>Estimated remaining range</w:t>
      </w:r>
    </w:p>
    <w:p>
      <w:pPr>
        <w:pStyle w:val="ListBullet"/>
      </w:pPr>
      <w:r>
        <w:rPr>
          <w:sz w:val="22"/>
        </w:rPr>
        <w:t>Battery history chart (last 24h, 7 days, 30 days, 90 days)</w:t>
      </w:r>
    </w:p>
    <w:p>
      <w:pPr>
        <w:pStyle w:val="ListBullet"/>
      </w:pPr>
      <w:r>
        <w:rPr>
          <w:sz w:val="22"/>
        </w:rPr>
        <w:t>Charging sessions table with dates, levels, and energy consumed</w:t>
      </w:r>
    </w:p>
    <w:p>
      <w:pPr>
        <w:spacing w:after="80"/>
      </w:pPr>
      <w:r>
        <w:rPr>
          <w:sz w:val="22"/>
        </w:rPr>
        <w:t>Trips Tab:</w:t>
      </w:r>
    </w:p>
    <w:p>
      <w:pPr>
        <w:pStyle w:val="ListBullet"/>
      </w:pPr>
      <w:r>
        <w:rPr>
          <w:sz w:val="22"/>
        </w:rPr>
        <w:t>List of all trips with date, distance, duration, avg speed</w:t>
      </w:r>
    </w:p>
    <w:p>
      <w:pPr>
        <w:pStyle w:val="ListBullet"/>
      </w:pPr>
      <w:r>
        <w:rPr>
          <w:sz w:val="22"/>
        </w:rPr>
        <w:t>Click a trip to see the route on a map</w:t>
      </w:r>
    </w:p>
    <w:p>
      <w:pPr>
        <w:pStyle w:val="ListBullet"/>
      </w:pPr>
      <w:r>
        <w:rPr>
          <w:sz w:val="22"/>
        </w:rPr>
        <w:t>Filter by date range</w:t>
      </w:r>
    </w:p>
    <w:p>
      <w:pPr>
        <w:spacing w:after="80"/>
      </w:pPr>
      <w:r>
        <w:rPr>
          <w:sz w:val="22"/>
        </w:rPr>
        <w:t>Maintenance Tab:</w:t>
      </w:r>
    </w:p>
    <w:p>
      <w:pPr>
        <w:pStyle w:val="ListBullet"/>
      </w:pPr>
      <w:r>
        <w:rPr>
          <w:sz w:val="22"/>
        </w:rPr>
        <w:t>Upcoming maintenance (next 30 days)</w:t>
      </w:r>
    </w:p>
    <w:p>
      <w:pPr>
        <w:pStyle w:val="ListBullet"/>
      </w:pPr>
      <w:r>
        <w:rPr>
          <w:sz w:val="22"/>
        </w:rPr>
        <w:t>Maintenance history</w:t>
      </w:r>
    </w:p>
    <w:p>
      <w:pPr>
        <w:pStyle w:val="ListBullet"/>
      </w:pPr>
      <w:r>
        <w:rPr>
          <w:sz w:val="22"/>
        </w:rPr>
        <w:t>"Schedule Maintenance" button to add new</w:t>
      </w:r>
    </w:p>
    <w:p>
      <w:pPr>
        <w:spacing w:after="80"/>
      </w:pPr>
      <w:r>
        <w:rPr>
          <w:sz w:val="22"/>
        </w:rPr>
        <w:t>Settings Tab:</w:t>
      </w:r>
    </w:p>
    <w:p>
      <w:pPr>
        <w:pStyle w:val="ListBullet"/>
      </w:pPr>
      <w:r>
        <w:rPr>
          <w:sz w:val="22"/>
        </w:rPr>
        <w:t>Edit vehicle info</w:t>
      </w:r>
    </w:p>
    <w:p>
      <w:pPr>
        <w:pStyle w:val="ListBullet"/>
      </w:pPr>
      <w:r>
        <w:rPr>
          <w:sz w:val="22"/>
        </w:rPr>
        <w:t>Configure max range (for accurate range estimates)</w:t>
      </w:r>
    </w:p>
    <w:p>
      <w:pPr>
        <w:pStyle w:val="ListBullet"/>
      </w:pPr>
      <w:r>
        <w:rPr>
          <w:sz w:val="22"/>
        </w:rPr>
        <w:t>Configure alert thresholds for this specific vehicle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Managing Bikes</w:t>
      </w:r>
    </w:p>
    <w:p>
      <w:pPr>
        <w:spacing w:after="80"/>
      </w:pPr>
      <w:r>
        <w:rPr>
          <w:sz w:val="22"/>
        </w:rPr>
        <w:t>Bikes (e-bodas, e-motorcycles) are managed similarly to vehicles but with bike-specific fields.</w:t>
      </w:r>
    </w:p>
    <w:p>
      <w:pPr>
        <w:spacing w:before="280" w:after="80"/>
      </w:pPr>
      <w:r>
        <w:rPr>
          <w:b/>
          <w:color w:val="1E40AF"/>
          <w:sz w:val="26"/>
        </w:rPr>
        <w:t>Adding a Bike</w:t>
      </w:r>
    </w:p>
    <w:p>
      <w:pPr>
        <w:pStyle w:val="ListBullet"/>
      </w:pPr>
      <w:r>
        <w:rPr>
          <w:sz w:val="22"/>
        </w:rPr>
        <w:t>Click "Vehicles" → "Add Vehicle"</w:t>
      </w:r>
    </w:p>
    <w:p>
      <w:pPr>
        <w:pStyle w:val="ListBullet"/>
      </w:pPr>
      <w:r>
        <w:rPr>
          <w:sz w:val="22"/>
        </w:rPr>
        <w:t>Select Type: Bike (or "Motorcycle")</w:t>
      </w:r>
    </w:p>
    <w:p>
      <w:pPr>
        <w:pStyle w:val="ListBullet"/>
      </w:pPr>
      <w:r>
        <w:rPr>
          <w:sz w:val="22"/>
        </w:rPr>
        <w:t>Fill in:</w:t>
      </w:r>
    </w:p>
    <w:p>
      <w:pPr>
        <w:pStyle w:val="ListBullet"/>
      </w:pPr>
      <w:r>
        <w:rPr>
          <w:sz w:val="22"/>
        </w:rPr>
        <w:t>Name — e.g., "Spiro-001"</w:t>
      </w:r>
    </w:p>
    <w:p>
      <w:pPr>
        <w:pStyle w:val="ListBullet"/>
      </w:pPr>
      <w:r>
        <w:rPr>
          <w:sz w:val="22"/>
        </w:rPr>
        <w:t>Plate Number — e.g., "UAX 500M"</w:t>
      </w:r>
    </w:p>
    <w:p>
      <w:pPr>
        <w:pStyle w:val="ListBullet"/>
      </w:pPr>
      <w:r>
        <w:rPr>
          <w:sz w:val="22"/>
        </w:rPr>
        <w:t>Model — e.g., "Spiro Max"</w:t>
      </w:r>
    </w:p>
    <w:p>
      <w:pPr>
        <w:pStyle w:val="ListBullet"/>
      </w:pPr>
      <w:r>
        <w:rPr>
          <w:sz w:val="22"/>
        </w:rPr>
        <w:t>Battery Capacity (kWh) — e.g., 2.5 (much smaller than buses)</w:t>
      </w:r>
    </w:p>
    <w:p>
      <w:pPr>
        <w:pStyle w:val="ListBullet"/>
      </w:pPr>
      <w:r>
        <w:rPr>
          <w:sz w:val="22"/>
        </w:rPr>
        <w:t>Max Range (km) — e.g., 80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Bike-Specific Features</w:t>
      </w:r>
    </w:p>
    <w:p>
      <w:pPr>
        <w:pStyle w:val="ListBullet"/>
      </w:pPr>
      <w:r>
        <w:rPr>
          <w:sz w:val="22"/>
        </w:rPr>
        <w:t>Battery swap tracking: FleetSpark detects when a battery swap occurs ( sudden level jump from low to high)</w:t>
      </w:r>
    </w:p>
    <w:p>
      <w:pPr>
        <w:pStyle w:val="ListBullet"/>
      </w:pPr>
      <w:r>
        <w:rPr>
          <w:sz w:val="22"/>
        </w:rPr>
        <w:t>Swappable battery ID: Optionally assign a battery ID to track individual batteries</w:t>
      </w:r>
    </w:p>
    <w:p>
      <w:pPr>
        <w:pStyle w:val="ListBullet"/>
      </w:pPr>
      <w:r>
        <w:rPr>
          <w:sz w:val="22"/>
        </w:rPr>
        <w:t>Smaller battery gauge: UI adapts to show appropriate range for bikes</w:t>
      </w:r>
    </w:p>
    <w:p>
      <w:pPr>
        <w:pStyle w:val="ListBullet"/>
      </w:pPr>
      <w:r>
        <w:rPr>
          <w:sz w:val="22"/>
        </w:rPr>
        <w:t>Bike on map: Shown with a motorcycle icon (🏍️) vs bus icon (🚌)</w:t>
      </w:r>
    </w:p>
    <w:p>
      <w:pPr>
        <w:spacing w:before="280" w:after="80"/>
      </w:pPr>
      <w:r>
        <w:rPr>
          <w:b/>
          <w:color w:val="1E40AF"/>
          <w:sz w:val="26"/>
        </w:rPr>
        <w:t>Managing a Bike Fleet</w:t>
      </w:r>
    </w:p>
    <w:p>
      <w:pPr>
        <w:spacing w:after="80"/>
      </w:pPr>
      <w:r>
        <w:rPr>
          <w:sz w:val="22"/>
        </w:rPr>
        <w:t>Bikes appear alongside vehicles in the dashboard. Use the Type filter to show only bikes.</w:t>
      </w:r>
    </w:p>
    <w:p>
      <w:pPr>
        <w:spacing w:after="80"/>
      </w:pPr>
      <w:r>
        <w:rPr>
          <w:sz w:val="22"/>
        </w:rPr>
        <w:t>For large bike fleets (100+):</w:t>
      </w:r>
    </w:p>
    <w:p>
      <w:pPr>
        <w:pStyle w:val="ListBullet"/>
      </w:pPr>
      <w:r>
        <w:rPr>
          <w:sz w:val="22"/>
        </w:rPr>
        <w:t>Use the search function to find specific bikes</w:t>
      </w:r>
    </w:p>
    <w:p>
      <w:pPr>
        <w:pStyle w:val="ListBullet"/>
      </w:pPr>
      <w:r>
        <w:rPr>
          <w:sz w:val="22"/>
        </w:rPr>
        <w:t>Bulk import via CSV (admin feature in v2)</w:t>
      </w:r>
    </w:p>
    <w:p>
      <w:pPr>
        <w:pStyle w:val="ListBullet"/>
      </w:pPr>
      <w:r>
        <w:rPr>
          <w:sz w:val="22"/>
        </w:rPr>
        <w:t>Assign battery swap stations as sub-locations</w:t>
      </w:r>
    </w:p>
    <w:p>
      <w:pPr>
        <w:spacing w:before="280" w:after="80"/>
      </w:pPr>
      <w:r>
        <w:rPr>
          <w:b/>
          <w:color w:val="1E40AF"/>
          <w:sz w:val="26"/>
        </w:rPr>
        <w:t>Battery Swap Detection</w:t>
      </w:r>
    </w:p>
    <w:p>
      <w:pPr>
        <w:spacing w:after="80"/>
      </w:pPr>
      <w:r>
        <w:rPr>
          <w:sz w:val="22"/>
        </w:rPr>
        <w:t>FleetSpark automatically detects battery swaps:</w:t>
      </w:r>
    </w:p>
    <w:p>
      <w:pPr>
        <w:pStyle w:val="ListBullet"/>
      </w:pPr>
      <w:r>
        <w:rPr>
          <w:sz w:val="22"/>
        </w:rPr>
        <w:t>Battery level drops to &lt;10%</w:t>
      </w:r>
    </w:p>
    <w:p>
      <w:pPr>
        <w:pStyle w:val="ListBullet"/>
      </w:pPr>
      <w:r>
        <w:rPr>
          <w:sz w:val="22"/>
        </w:rPr>
        <w:t>Suddenly jumps to &gt;90% within 5 minutes (without charging status)</w:t>
      </w:r>
    </w:p>
    <w:p>
      <w:pPr>
        <w:pStyle w:val="ListBullet"/>
      </w:pPr>
      <w:r>
        <w:rPr>
          <w:sz w:val="22"/>
        </w:rPr>
        <w:t>System logs a "Battery Swap" event</w:t>
      </w:r>
    </w:p>
    <w:p>
      <w:pPr>
        <w:pStyle w:val="ListBullet"/>
      </w:pPr>
      <w:r>
        <w:rPr>
          <w:sz w:val="22"/>
        </w:rPr>
        <w:t>Visible in the Battery tab as a swap marker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Managing Drivers</w:t>
      </w:r>
    </w:p>
    <w:p>
      <w:pPr>
        <w:spacing w:before="280" w:after="80"/>
      </w:pPr>
      <w:r>
        <w:rPr>
          <w:b/>
          <w:color w:val="1E40AF"/>
          <w:sz w:val="26"/>
        </w:rPr>
        <w:t>Adding a Driver</w:t>
      </w:r>
    </w:p>
    <w:p>
      <w:pPr>
        <w:pStyle w:val="ListBullet"/>
      </w:pPr>
      <w:r>
        <w:rPr>
          <w:sz w:val="22"/>
        </w:rPr>
        <w:t>Click "Drivers" in the sidebar</w:t>
      </w:r>
    </w:p>
    <w:p>
      <w:pPr>
        <w:pStyle w:val="ListBullet"/>
      </w:pPr>
      <w:r>
        <w:rPr>
          <w:sz w:val="22"/>
        </w:rPr>
        <w:t>Click "Add Driver"</w:t>
      </w:r>
    </w:p>
    <w:p>
      <w:pPr>
        <w:pStyle w:val="ListBullet"/>
      </w:pPr>
      <w:r>
        <w:rPr>
          <w:sz w:val="22"/>
        </w:rPr>
        <w:t>Fill in:</w:t>
      </w:r>
    </w:p>
    <w:p>
      <w:pPr>
        <w:pStyle w:val="ListBullet"/>
      </w:pPr>
      <w:r>
        <w:rPr>
          <w:sz w:val="22"/>
        </w:rPr>
        <w:t>Name — Full name</w:t>
      </w:r>
    </w:p>
    <w:p>
      <w:pPr>
        <w:pStyle w:val="ListBullet"/>
      </w:pPr>
      <w:r>
        <w:rPr>
          <w:sz w:val="22"/>
        </w:rPr>
        <w:t>Phone — With country code (e.g., +256...)</w:t>
      </w:r>
    </w:p>
    <w:p>
      <w:pPr>
        <w:pStyle w:val="ListBullet"/>
      </w:pPr>
      <w:r>
        <w:rPr>
          <w:sz w:val="22"/>
        </w:rPr>
        <w:t>Email — Optional</w:t>
      </w:r>
    </w:p>
    <w:p>
      <w:pPr>
        <w:pStyle w:val="ListBullet"/>
      </w:pPr>
      <w:r>
        <w:rPr>
          <w:sz w:val="22"/>
        </w:rPr>
        <w:t>License Number — Optional</w:t>
      </w:r>
    </w:p>
    <w:p>
      <w:pPr>
        <w:pStyle w:val="ListBullet"/>
      </w:pPr>
      <w:r>
        <w:rPr>
          <w:sz w:val="22"/>
        </w:rPr>
        <w:t>License Expiry Date — Optional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Assigning a Driver to a Vehicle</w:t>
      </w:r>
    </w:p>
    <w:p>
      <w:pPr>
        <w:pStyle w:val="ListBullet"/>
      </w:pPr>
      <w:r>
        <w:rPr>
          <w:sz w:val="22"/>
        </w:rPr>
        <w:t>Open the Driver Detail page</w:t>
      </w:r>
    </w:p>
    <w:p>
      <w:pPr>
        <w:pStyle w:val="ListBullet"/>
      </w:pPr>
      <w:r>
        <w:rPr>
          <w:sz w:val="22"/>
        </w:rPr>
        <w:t>Click "Assign to Vehicle"</w:t>
      </w:r>
    </w:p>
    <w:p>
      <w:pPr>
        <w:pStyle w:val="ListBullet"/>
      </w:pPr>
      <w:r>
        <w:rPr>
          <w:sz w:val="22"/>
        </w:rPr>
        <w:t>Select the vehicle from the dropdown</w:t>
      </w:r>
    </w:p>
    <w:p>
      <w:pPr>
        <w:pStyle w:val="ListBullet"/>
      </w:pPr>
      <w:r>
        <w:rPr>
          <w:sz w:val="22"/>
        </w:rPr>
        <w:t>Click "Confirm"</w:t>
      </w:r>
    </w:p>
    <w:p>
      <w:pPr>
        <w:pStyle w:val="ListBullet"/>
      </w:pPr>
      <w:r>
        <w:rPr>
          <w:sz w:val="22"/>
        </w:rPr>
        <w:t>The driver will now appear on the vehicle's detail page</w:t>
      </w:r>
    </w:p>
    <w:p>
      <w:pPr>
        <w:spacing w:before="280" w:after="80"/>
      </w:pPr>
      <w:r>
        <w:rPr>
          <w:b/>
          <w:color w:val="1E40AF"/>
          <w:sz w:val="26"/>
        </w:rPr>
        <w:t>Reassigning a Driver</w:t>
      </w:r>
    </w:p>
    <w:p>
      <w:pPr>
        <w:pStyle w:val="ListBullet"/>
      </w:pPr>
      <w:r>
        <w:rPr>
          <w:sz w:val="22"/>
        </w:rPr>
        <w:t>Open the Vehicle Detail page</w:t>
      </w:r>
    </w:p>
    <w:p>
      <w:pPr>
        <w:pStyle w:val="ListBullet"/>
      </w:pPr>
      <w:r>
        <w:rPr>
          <w:sz w:val="22"/>
        </w:rPr>
        <w:t>Click "Change Driver" in the driver section</w:t>
      </w:r>
    </w:p>
    <w:p>
      <w:pPr>
        <w:pStyle w:val="ListBullet"/>
      </w:pPr>
      <w:r>
        <w:rPr>
          <w:sz w:val="22"/>
        </w:rPr>
        <w:t>Select a new driver or choose "Unassign"</w:t>
      </w:r>
    </w:p>
    <w:p>
      <w:pPr>
        <w:pStyle w:val="ListBullet"/>
      </w:pPr>
      <w:r>
        <w:rPr>
          <w:sz w:val="22"/>
        </w:rPr>
        <w:t>Click "Confirm"</w:t>
      </w:r>
    </w:p>
    <w:p>
      <w:pPr>
        <w:spacing w:before="280" w:after="80"/>
      </w:pPr>
      <w:r>
        <w:rPr>
          <w:b/>
          <w:color w:val="1E40AF"/>
          <w:sz w:val="26"/>
        </w:rPr>
        <w:t>Driver View</w:t>
      </w:r>
    </w:p>
    <w:p>
      <w:pPr>
        <w:spacing w:after="80"/>
      </w:pPr>
      <w:r>
        <w:rPr>
          <w:sz w:val="22"/>
        </w:rPr>
        <w:t>When a driver logs in:</w:t>
      </w:r>
    </w:p>
    <w:p>
      <w:pPr>
        <w:pStyle w:val="ListBullet"/>
      </w:pPr>
      <w:r>
        <w:rPr>
          <w:sz w:val="22"/>
        </w:rPr>
        <w:t>They only see their assigned vehicle(s)</w:t>
      </w:r>
    </w:p>
    <w:p>
      <w:pPr>
        <w:pStyle w:val="ListBullet"/>
      </w:pPr>
      <w:r>
        <w:rPr>
          <w:sz w:val="22"/>
        </w:rPr>
        <w:t>They can see current battery level and estimated range</w:t>
      </w:r>
    </w:p>
    <w:p>
      <w:pPr>
        <w:pStyle w:val="ListBullet"/>
      </w:pPr>
      <w:r>
        <w:rPr>
          <w:sz w:val="22"/>
        </w:rPr>
        <w:t>They can update their location manually (if no GPS device)</w:t>
      </w:r>
    </w:p>
    <w:p>
      <w:pPr>
        <w:pStyle w:val="ListBullet"/>
      </w:pPr>
      <w:r>
        <w:rPr>
          <w:sz w:val="22"/>
        </w:rPr>
        <w:t>They cannot see other vehicles or fleet analytics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Battery Monitoring</w:t>
      </w:r>
    </w:p>
    <w:p>
      <w:pPr>
        <w:spacing w:before="280" w:after="80"/>
      </w:pPr>
      <w:r>
        <w:rPr>
          <w:b/>
          <w:color w:val="1E40AF"/>
          <w:sz w:val="26"/>
        </w:rPr>
        <w:t>Understanding Battery Level</w:t>
      </w:r>
    </w:p>
    <w:p>
      <w:pPr>
        <w:pStyle w:val="ListBullet"/>
      </w:pPr>
      <w:r>
        <w:rPr>
          <w:sz w:val="22"/>
        </w:rPr>
        <w:t>Gauge: Visual indicator from 0% to 100%</w:t>
      </w:r>
    </w:p>
    <w:p>
      <w:pPr>
        <w:pStyle w:val="ListBullet"/>
      </w:pPr>
      <w:r>
        <w:rPr>
          <w:sz w:val="22"/>
        </w:rPr>
        <w:t>Color coded: Green (&gt;50%), Yellow (20-50%), Red (&lt;20%)</w:t>
      </w:r>
    </w:p>
    <w:p>
      <w:pPr>
        <w:pStyle w:val="ListBullet"/>
      </w:pPr>
      <w:r>
        <w:rPr>
          <w:sz w:val="22"/>
        </w:rPr>
        <w:t>Estimated Range: Calculated from battery level × max range</w:t>
      </w:r>
    </w:p>
    <w:p>
      <w:pPr>
        <w:spacing w:before="280" w:after="80"/>
      </w:pPr>
      <w:r>
        <w:rPr>
          <w:b/>
          <w:color w:val="1E40AF"/>
          <w:sz w:val="26"/>
        </w:rPr>
        <w:t>Understanding State of Health (SoH)</w:t>
      </w:r>
    </w:p>
    <w:p>
      <w:pPr>
        <w:pStyle w:val="ListBullet"/>
      </w:pPr>
      <w:r>
        <w:rPr>
          <w:sz w:val="22"/>
        </w:rPr>
        <w:t>SoH measures battery degradation over time</w:t>
      </w:r>
    </w:p>
    <w:p>
      <w:pPr>
        <w:pStyle w:val="ListBullet"/>
      </w:pPr>
      <w:r>
        <w:rPr>
          <w:sz w:val="22"/>
        </w:rPr>
        <w:t>100% = Brand new battery</w:t>
      </w:r>
    </w:p>
    <w:p>
      <w:pPr>
        <w:pStyle w:val="ListBullet"/>
      </w:pPr>
      <w:r>
        <w:rPr>
          <w:sz w:val="22"/>
        </w:rPr>
        <w:t>80% = Battery has degraded 20% (needs monitoring)</w:t>
      </w:r>
    </w:p>
    <w:p>
      <w:pPr>
        <w:pStyle w:val="ListBullet"/>
      </w:pPr>
      <w:r>
        <w:rPr>
          <w:sz w:val="22"/>
        </w:rPr>
        <w:t>&lt;70% = Battery replacement recommended</w:t>
      </w:r>
    </w:p>
    <w:p>
      <w:pPr>
        <w:pStyle w:val="ListBullet"/>
      </w:pPr>
      <w:r>
        <w:rPr>
          <w:sz w:val="22"/>
        </w:rPr>
        <w:t>SoH naturally decreases with charge cycles</w:t>
      </w:r>
    </w:p>
    <w:p>
      <w:pPr>
        <w:spacing w:before="280" w:after="80"/>
      </w:pPr>
      <w:r>
        <w:rPr>
          <w:b/>
          <w:color w:val="1E40AF"/>
          <w:sz w:val="26"/>
        </w:rPr>
        <w:t>Charging Sessions</w:t>
      </w:r>
    </w:p>
    <w:p>
      <w:pPr>
        <w:spacing w:after="80"/>
      </w:pPr>
      <w:r>
        <w:rPr>
          <w:sz w:val="22"/>
        </w:rPr>
        <w:t>A charging session is recorded when:</w:t>
      </w:r>
    </w:p>
    <w:p>
      <w:pPr>
        <w:pStyle w:val="ListBullet"/>
      </w:pPr>
      <w:r>
        <w:rPr>
          <w:sz w:val="22"/>
        </w:rPr>
        <w:t>Vehicle reports charging: true</w:t>
      </w:r>
    </w:p>
    <w:p>
      <w:pPr>
        <w:pStyle w:val="ListBullet"/>
      </w:pPr>
      <w:r>
        <w:rPr>
          <w:sz w:val="22"/>
        </w:rPr>
        <w:t>Vehicle reports charging: false</w:t>
      </w:r>
    </w:p>
    <w:p>
      <w:pPr>
        <w:pStyle w:val="ListBullet"/>
      </w:pPr>
      <w:r>
        <w:rPr>
          <w:sz w:val="22"/>
        </w:rPr>
        <w:t>System calculates: duration, start/end level, estimated energy consumed</w:t>
      </w:r>
    </w:p>
    <w:p>
      <w:pPr>
        <w:spacing w:before="280" w:after="80"/>
      </w:pPr>
      <w:r>
        <w:rPr>
          <w:b/>
          <w:color w:val="1E40AF"/>
          <w:sz w:val="26"/>
        </w:rPr>
        <w:t>Low Battery Alerts</w:t>
      </w:r>
    </w:p>
    <w:p>
      <w:pPr>
        <w:pStyle w:val="ListBullet"/>
      </w:pPr>
      <w:r>
        <w:rPr>
          <w:sz w:val="22"/>
        </w:rPr>
        <w:t>Default threshold: 20%</w:t>
      </w:r>
    </w:p>
    <w:p>
      <w:pPr>
        <w:pStyle w:val="ListBullet"/>
      </w:pPr>
      <w:r>
        <w:rPr>
          <w:sz w:val="22"/>
        </w:rPr>
        <w:t>Configurable in Settings → Alerts</w:t>
      </w:r>
    </w:p>
    <w:p>
      <w:pPr>
        <w:pStyle w:val="ListBullet"/>
      </w:pPr>
      <w:r>
        <w:rPr>
          <w:sz w:val="22"/>
        </w:rPr>
        <w:t>Notifications: In-app, email, or SMS</w:t>
      </w:r>
    </w:p>
    <w:p>
      <w:pPr>
        <w:pStyle w:val="ListBullet"/>
      </w:pPr>
      <w:r>
        <w:rPr>
          <w:sz w:val="22"/>
        </w:rPr>
        <w:t>Acknowledge the alert to clear it from the active list</w:t>
      </w:r>
    </w:p>
    <w:p>
      <w:pPr>
        <w:spacing w:before="280" w:after="80"/>
      </w:pPr>
      <w:r>
        <w:rPr>
          <w:b/>
          <w:color w:val="1E40AF"/>
          <w:sz w:val="26"/>
        </w:rPr>
        <w:t>Battery History Chart</w:t>
      </w:r>
    </w:p>
    <w:p>
      <w:pPr>
        <w:pStyle w:val="ListBullet"/>
      </w:pPr>
      <w:r>
        <w:rPr>
          <w:sz w:val="22"/>
        </w:rPr>
        <w:t>View battery level over time</w:t>
      </w:r>
    </w:p>
    <w:p>
      <w:pPr>
        <w:pStyle w:val="ListBullet"/>
      </w:pPr>
      <w:r>
        <w:rPr>
          <w:sz w:val="22"/>
        </w:rPr>
        <w:t>Toggle: 24 hours, 7 days, 30 days, 90 days</w:t>
      </w:r>
    </w:p>
    <w:p>
      <w:pPr>
        <w:pStyle w:val="ListBullet"/>
      </w:pPr>
      <w:r>
        <w:rPr>
          <w:sz w:val="22"/>
        </w:rPr>
        <w:t>Charging periods highlighted in blue</w:t>
      </w:r>
    </w:p>
    <w:p>
      <w:pPr>
        <w:pStyle w:val="ListBullet"/>
      </w:pPr>
      <w:r>
        <w:rPr>
          <w:sz w:val="22"/>
        </w:rPr>
        <w:t>Useful for identifying battery degradation patterns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Trip History</w:t>
      </w:r>
    </w:p>
    <w:p>
      <w:pPr>
        <w:spacing w:before="280" w:after="80"/>
      </w:pPr>
      <w:r>
        <w:rPr>
          <w:b/>
          <w:color w:val="1E40AF"/>
          <w:sz w:val="26"/>
        </w:rPr>
        <w:t>What is a Trip?</w:t>
      </w:r>
    </w:p>
    <w:p>
      <w:pPr>
        <w:spacing w:after="80"/>
      </w:pPr>
      <w:r>
        <w:rPr>
          <w:sz w:val="22"/>
        </w:rPr>
        <w:t>A trip is automatically recorded when:</w:t>
      </w:r>
    </w:p>
    <w:p>
      <w:pPr>
        <w:pStyle w:val="ListBullet"/>
      </w:pPr>
      <w:r>
        <w:rPr>
          <w:sz w:val="22"/>
        </w:rPr>
        <w:t>The vehicle starts moving (ignition on / speed &gt; 0)</w:t>
      </w:r>
    </w:p>
    <w:p>
      <w:pPr>
        <w:pStyle w:val="ListBullet"/>
      </w:pPr>
      <w:r>
        <w:rPr>
          <w:sz w:val="22"/>
        </w:rPr>
        <w:t>The vehicle stops for more than 5 minutes (ignition off)</w:t>
      </w:r>
    </w:p>
    <w:p>
      <w:pPr>
        <w:spacing w:before="280" w:after="80"/>
      </w:pPr>
      <w:r>
        <w:rPr>
          <w:b/>
          <w:color w:val="1E40AF"/>
          <w:sz w:val="26"/>
        </w:rPr>
        <w:t>Trip Data</w:t>
      </w:r>
    </w:p>
    <w:p>
      <w:pPr>
        <w:pStyle w:val="ListBullet"/>
      </w:pPr>
      <w:r>
        <w:rPr>
          <w:sz w:val="22"/>
        </w:rPr>
        <w:t>Start/End time — When the trip began and ended</w:t>
      </w:r>
    </w:p>
    <w:p>
      <w:pPr>
        <w:pStyle w:val="ListBullet"/>
      </w:pPr>
      <w:r>
        <w:rPr>
          <w:sz w:val="22"/>
        </w:rPr>
        <w:t>Start/End location — GPS coordinates and reverse-geocoded address</w:t>
      </w:r>
    </w:p>
    <w:p>
      <w:pPr>
        <w:pStyle w:val="ListBullet"/>
      </w:pPr>
      <w:r>
        <w:rPr>
          <w:sz w:val="22"/>
        </w:rPr>
        <w:t>Distance — Kilometers covered (from GPS)</w:t>
      </w:r>
    </w:p>
    <w:p>
      <w:pPr>
        <w:pStyle w:val="ListBullet"/>
      </w:pPr>
      <w:r>
        <w:rPr>
          <w:sz w:val="22"/>
        </w:rPr>
        <w:t>Duration — Total time in minutes</w:t>
      </w:r>
    </w:p>
    <w:p>
      <w:pPr>
        <w:pStyle w:val="ListBullet"/>
      </w:pPr>
      <w:r>
        <w:rPr>
          <w:sz w:val="22"/>
        </w:rPr>
        <w:t>Average speed — Mean speed during the trip</w:t>
      </w:r>
    </w:p>
    <w:p>
      <w:pPr>
        <w:pStyle w:val="ListBullet"/>
      </w:pPr>
      <w:r>
        <w:rPr>
          <w:sz w:val="22"/>
        </w:rPr>
        <w:t>Maximum speed — Highest speed recorded</w:t>
      </w:r>
    </w:p>
    <w:p>
      <w:pPr>
        <w:spacing w:before="280" w:after="80"/>
      </w:pPr>
      <w:r>
        <w:rPr>
          <w:b/>
          <w:color w:val="1E40AF"/>
          <w:sz w:val="26"/>
        </w:rPr>
        <w:t>Viewing Trip Route</w:t>
      </w:r>
    </w:p>
    <w:p>
      <w:pPr>
        <w:pStyle w:val="ListBullet"/>
      </w:pPr>
      <w:r>
        <w:rPr>
          <w:sz w:val="22"/>
        </w:rPr>
        <w:t>Open a trip from the list</w:t>
      </w:r>
    </w:p>
    <w:p>
      <w:pPr>
        <w:pStyle w:val="ListBullet"/>
      </w:pPr>
      <w:r>
        <w:rPr>
          <w:sz w:val="22"/>
        </w:rPr>
        <w:t>Click "Show Route"</w:t>
      </w:r>
    </w:p>
    <w:p>
      <w:pPr>
        <w:pStyle w:val="ListBullet"/>
      </w:pPr>
      <w:r>
        <w:rPr>
          <w:sz w:val="22"/>
        </w:rPr>
        <w:t>The map displays the exact path taken</w:t>
      </w:r>
    </w:p>
    <w:p>
      <w:pPr>
        <w:pStyle w:val="ListBullet"/>
      </w:pPr>
      <w:r>
        <w:rPr>
          <w:sz w:val="22"/>
        </w:rPr>
        <w:t>Colored by speed (green = fast, red = slow)</w:t>
      </w:r>
    </w:p>
    <w:p>
      <w:pPr>
        <w:spacing w:before="280" w:after="80"/>
      </w:pPr>
      <w:r>
        <w:rPr>
          <w:b/>
          <w:color w:val="1E40AF"/>
          <w:sz w:val="26"/>
        </w:rPr>
        <w:t>Export Trips</w:t>
      </w:r>
    </w:p>
    <w:p>
      <w:pPr>
        <w:pStyle w:val="ListBullet"/>
      </w:pPr>
      <w:r>
        <w:rPr>
          <w:sz w:val="22"/>
        </w:rPr>
        <w:t>Go to Reports</w:t>
      </w:r>
    </w:p>
    <w:p>
      <w:pPr>
        <w:pStyle w:val="ListBullet"/>
      </w:pPr>
      <w:r>
        <w:rPr>
          <w:sz w:val="22"/>
        </w:rPr>
        <w:t>Select Trip Export</w:t>
      </w:r>
    </w:p>
    <w:p>
      <w:pPr>
        <w:pStyle w:val="ListBullet"/>
      </w:pPr>
      <w:r>
        <w:rPr>
          <w:sz w:val="22"/>
        </w:rPr>
        <w:t>Choose date range</w:t>
      </w:r>
    </w:p>
    <w:p>
      <w:pPr>
        <w:pStyle w:val="ListBullet"/>
      </w:pPr>
      <w:r>
        <w:rPr>
          <w:sz w:val="22"/>
        </w:rPr>
        <w:t>Click "Export CSV"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Maintenance Scheduling</w:t>
      </w:r>
    </w:p>
    <w:p>
      <w:pPr>
        <w:spacing w:before="280" w:after="80"/>
      </w:pPr>
      <w:r>
        <w:rPr>
          <w:b/>
          <w:color w:val="1E40AF"/>
          <w:sz w:val="26"/>
        </w:rPr>
        <w:t>Creating a Maintenance Record</w:t>
      </w:r>
    </w:p>
    <w:p>
      <w:pPr>
        <w:pStyle w:val="ListBullet"/>
      </w:pPr>
      <w:r>
        <w:rPr>
          <w:sz w:val="22"/>
        </w:rPr>
        <w:t>Open the Vehicle Detail → Maintenance tab</w:t>
      </w:r>
    </w:p>
    <w:p>
      <w:pPr>
        <w:pStyle w:val="ListBullet"/>
      </w:pPr>
      <w:r>
        <w:rPr>
          <w:sz w:val="22"/>
        </w:rPr>
        <w:t>Click "Schedule Maintenance"</w:t>
      </w:r>
    </w:p>
    <w:p>
      <w:pPr>
        <w:pStyle w:val="ListBullet"/>
      </w:pPr>
      <w:r>
        <w:rPr>
          <w:sz w:val="22"/>
        </w:rPr>
        <w:t>Fill in:</w:t>
      </w:r>
    </w:p>
    <w:p>
      <w:pPr>
        <w:pStyle w:val="ListBullet"/>
      </w:pPr>
      <w:r>
        <w:rPr>
          <w:sz w:val="22"/>
        </w:rPr>
        <w:t>Type: Routine, Repair, Inspection, Battery Service, Tire, Brake, Other</w:t>
      </w:r>
    </w:p>
    <w:p>
      <w:pPr>
        <w:pStyle w:val="ListBullet"/>
      </w:pPr>
      <w:r>
        <w:rPr>
          <w:sz w:val="22"/>
        </w:rPr>
        <w:t>Description: What needs to be done</w:t>
      </w:r>
    </w:p>
    <w:p>
      <w:pPr>
        <w:pStyle w:val="ListBullet"/>
      </w:pPr>
      <w:r>
        <w:rPr>
          <w:sz w:val="22"/>
        </w:rPr>
        <w:t>Scheduled Date: When it should happen</w:t>
      </w:r>
    </w:p>
    <w:p>
      <w:pPr>
        <w:pStyle w:val="ListBullet"/>
      </w:pPr>
      <w:r>
        <w:rPr>
          <w:sz w:val="22"/>
        </w:rPr>
        <w:t>Odometer: Current reading (optional)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Completing Maintenance</w:t>
      </w:r>
    </w:p>
    <w:p>
      <w:pPr>
        <w:pStyle w:val="ListBullet"/>
      </w:pPr>
      <w:r>
        <w:rPr>
          <w:sz w:val="22"/>
        </w:rPr>
        <w:t>Open the maintenance record that's due</w:t>
      </w:r>
    </w:p>
    <w:p>
      <w:pPr>
        <w:pStyle w:val="ListBullet"/>
      </w:pPr>
      <w:r>
        <w:rPr>
          <w:sz w:val="22"/>
        </w:rPr>
        <w:t>Click "Mark Complete"</w:t>
      </w:r>
    </w:p>
    <w:p>
      <w:pPr>
        <w:pStyle w:val="ListBullet"/>
      </w:pPr>
      <w:r>
        <w:rPr>
          <w:sz w:val="22"/>
        </w:rPr>
        <w:t>Enter:</w:t>
      </w:r>
    </w:p>
    <w:p>
      <w:pPr>
        <w:pStyle w:val="ListBullet"/>
      </w:pPr>
      <w:r>
        <w:rPr>
          <w:sz w:val="22"/>
        </w:rPr>
        <w:t>Completed Date: When it was done</w:t>
      </w:r>
    </w:p>
    <w:p>
      <w:pPr>
        <w:pStyle w:val="ListBullet"/>
      </w:pPr>
      <w:r>
        <w:rPr>
          <w:sz w:val="22"/>
        </w:rPr>
        <w:t>Cost (UGX): How much it cost</w:t>
      </w:r>
    </w:p>
    <w:p>
      <w:pPr>
        <w:pStyle w:val="ListBullet"/>
      </w:pPr>
      <w:r>
        <w:rPr>
          <w:sz w:val="22"/>
        </w:rPr>
        <w:t>Notes: What was done, parts replaced, etc.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Maintenance Alerts</w:t>
      </w:r>
    </w:p>
    <w:p>
      <w:pPr>
        <w:pStyle w:val="ListBullet"/>
      </w:pPr>
      <w:r>
        <w:rPr>
          <w:sz w:val="22"/>
        </w:rPr>
        <w:t>System generates an alert when maintenance is due</w:t>
      </w:r>
    </w:p>
    <w:p>
      <w:pPr>
        <w:pStyle w:val="ListBullet"/>
      </w:pPr>
      <w:r>
        <w:rPr>
          <w:sz w:val="22"/>
        </w:rPr>
        <w:t>Default: 7 days before scheduled date</w:t>
      </w:r>
    </w:p>
    <w:p>
      <w:pPr>
        <w:pStyle w:val="ListBullet"/>
      </w:pPr>
      <w:r>
        <w:rPr>
          <w:sz w:val="22"/>
        </w:rPr>
        <w:t>Configurable in Settings → Alerts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Alerts &amp; Notifications</w:t>
      </w:r>
    </w:p>
    <w:p>
      <w:pPr>
        <w:spacing w:before="280" w:after="80"/>
      </w:pPr>
      <w:r>
        <w:rPr>
          <w:b/>
          <w:color w:val="1E40AF"/>
          <w:sz w:val="26"/>
        </w:rPr>
        <w:t>Alert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Default Trigger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Alert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Default Trigger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**Low Battery**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Battery below threshold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&lt; 20%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**Offline**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 GPS signal received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30 minutes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**Maintenance Due**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Scheduled maintenance approaching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7 days before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**Geofence Exit**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Vehicle left designated area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On exit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**High Temperature**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Battery overheating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&gt; 45°C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**Rapid Battery Drop**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Unexpected battery drain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10% in 15 min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Acknowledging Alerts</w:t>
      </w:r>
    </w:p>
    <w:p>
      <w:pPr>
        <w:pStyle w:val="ListBullet"/>
      </w:pPr>
      <w:r>
        <w:rPr>
          <w:sz w:val="22"/>
        </w:rPr>
        <w:t>Click the alert in the panel or alerts page</w:t>
      </w:r>
    </w:p>
    <w:p>
      <w:pPr>
        <w:pStyle w:val="ListBullet"/>
      </w:pPr>
      <w:r>
        <w:rPr>
          <w:sz w:val="22"/>
        </w:rPr>
        <w:t>Click "Acknowledge"</w:t>
      </w:r>
    </w:p>
    <w:p>
      <w:pPr>
        <w:pStyle w:val="ListBullet"/>
      </w:pPr>
      <w:r>
        <w:rPr>
          <w:sz w:val="22"/>
        </w:rPr>
        <w:t>The alert moves to "Acknowledged" status</w:t>
      </w:r>
    </w:p>
    <w:p>
      <w:pPr>
        <w:pStyle w:val="ListBullet"/>
      </w:pPr>
      <w:r>
        <w:rPr>
          <w:sz w:val="22"/>
        </w:rPr>
        <w:t>You can add a note explaining action taken</w:t>
      </w:r>
    </w:p>
    <w:p>
      <w:pPr>
        <w:spacing w:before="280" w:after="80"/>
      </w:pPr>
      <w:r>
        <w:rPr>
          <w:b/>
          <w:color w:val="1E40AF"/>
          <w:sz w:val="26"/>
        </w:rPr>
        <w:t>Configuring Alert Thresholds</w:t>
      </w:r>
    </w:p>
    <w:p>
      <w:pPr>
        <w:pStyle w:val="ListBullet"/>
      </w:pPr>
      <w:r>
        <w:rPr>
          <w:sz w:val="22"/>
        </w:rPr>
        <w:t>Go to Settings → Alerts</w:t>
      </w:r>
    </w:p>
    <w:p>
      <w:pPr>
        <w:pStyle w:val="ListBullet"/>
      </w:pPr>
      <w:r>
        <w:rPr>
          <w:sz w:val="22"/>
        </w:rPr>
        <w:t>For each alert type, adjust:</w:t>
      </w:r>
    </w:p>
    <w:p>
      <w:pPr>
        <w:pStyle w:val="ListBullet"/>
      </w:pPr>
      <w:r>
        <w:rPr>
          <w:sz w:val="22"/>
        </w:rPr>
        <w:t>Threshold (e.g., change low battery from 20% to 25%)</w:t>
      </w:r>
    </w:p>
    <w:p>
      <w:pPr>
        <w:pStyle w:val="ListBullet"/>
      </w:pPr>
      <w:r>
        <w:rPr>
          <w:sz w:val="22"/>
        </w:rPr>
        <w:t>Email notifications (on/off)</w:t>
      </w:r>
    </w:p>
    <w:p>
      <w:pPr>
        <w:pStyle w:val="ListBullet"/>
      </w:pPr>
      <w:r>
        <w:rPr>
          <w:sz w:val="22"/>
        </w:rPr>
        <w:t>SMS notifications (on/off and enter phone number)</w:t>
      </w:r>
    </w:p>
    <w:p>
      <w:pPr>
        <w:pStyle w:val="ListBullet"/>
      </w:pPr>
      <w:r>
        <w:rPr>
          <w:sz w:val="22"/>
        </w:rPr>
        <w:t>In-app notifications (on/off)</w:t>
      </w:r>
    </w:p>
    <w:p>
      <w:pPr>
        <w:pStyle w:val="ListBullet"/>
      </w:pPr>
      <w:r>
        <w:rPr>
          <w:sz w:val="22"/>
        </w:rPr>
        <w:t>Click "Save"</w:t>
      </w:r>
    </w:p>
    <w:p>
      <w:pPr>
        <w:spacing w:before="280" w:after="80"/>
      </w:pPr>
      <w:r>
        <w:rPr>
          <w:b/>
          <w:color w:val="1E40AF"/>
          <w:sz w:val="26"/>
        </w:rPr>
        <w:t>SMS Notifications</w:t>
      </w:r>
    </w:p>
    <w:p>
      <w:pPr>
        <w:pStyle w:val="ListBullet"/>
      </w:pPr>
      <w:r>
        <w:rPr>
          <w:sz w:val="22"/>
        </w:rPr>
        <w:t>SMS uses Twilio (requires balance)</w:t>
      </w:r>
    </w:p>
    <w:p>
      <w:pPr>
        <w:pStyle w:val="ListBullet"/>
      </w:pPr>
      <w:r>
        <w:rPr>
          <w:sz w:val="22"/>
        </w:rPr>
        <w:t>Standard SMS rates apply (~UGX 150/SMS)</w:t>
      </w:r>
    </w:p>
    <w:p>
      <w:pPr>
        <w:pStyle w:val="ListBullet"/>
      </w:pPr>
      <w:r>
        <w:rPr>
          <w:sz w:val="22"/>
        </w:rPr>
        <w:t>Configure your phone number in Settings → Organization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Reports</w:t>
      </w:r>
    </w:p>
    <w:p>
      <w:pPr>
        <w:spacing w:before="280" w:after="80"/>
      </w:pPr>
      <w:r>
        <w:rPr>
          <w:b/>
          <w:color w:val="1E40AF"/>
          <w:sz w:val="26"/>
        </w:rPr>
        <w:t>Fleet Summary Report</w:t>
      </w:r>
    </w:p>
    <w:p>
      <w:pPr>
        <w:spacing w:after="80"/>
      </w:pPr>
      <w:r>
        <w:rPr>
          <w:sz w:val="22"/>
        </w:rPr>
        <w:t>Shows fleet-wide metrics for a date range:</w:t>
      </w:r>
    </w:p>
    <w:p>
      <w:pPr>
        <w:pStyle w:val="ListBullet"/>
      </w:pPr>
      <w:r>
        <w:rPr>
          <w:sz w:val="22"/>
        </w:rPr>
        <w:t>Total distance covered (km)</w:t>
      </w:r>
    </w:p>
    <w:p>
      <w:pPr>
        <w:pStyle w:val="ListBullet"/>
      </w:pPr>
      <w:r>
        <w:rPr>
          <w:sz w:val="22"/>
        </w:rPr>
        <w:t>Total trips</w:t>
      </w:r>
    </w:p>
    <w:p>
      <w:pPr>
        <w:pStyle w:val="ListBullet"/>
      </w:pPr>
      <w:r>
        <w:rPr>
          <w:sz w:val="22"/>
        </w:rPr>
        <w:t>Average fleet utilization (%)</w:t>
      </w:r>
    </w:p>
    <w:p>
      <w:pPr>
        <w:pStyle w:val="ListBullet"/>
      </w:pPr>
      <w:r>
        <w:rPr>
          <w:sz w:val="22"/>
        </w:rPr>
        <w:t>Total energy consumed (kwh)</w:t>
      </w:r>
    </w:p>
    <w:p>
      <w:pPr>
        <w:pStyle w:val="ListBullet"/>
      </w:pPr>
      <w:r>
        <w:rPr>
          <w:sz w:val="22"/>
        </w:rPr>
        <w:t>Total charging sessions</w:t>
      </w:r>
    </w:p>
    <w:p>
      <w:pPr>
        <w:pStyle w:val="ListBullet"/>
      </w:pPr>
      <w:r>
        <w:rPr>
          <w:sz w:val="22"/>
        </w:rPr>
        <w:t>Cost savings vs diesel</w:t>
      </w:r>
    </w:p>
    <w:p>
      <w:pPr>
        <w:spacing w:before="280" w:after="80"/>
      </w:pPr>
      <w:r>
        <w:rPr>
          <w:b/>
          <w:color w:val="1E40AF"/>
          <w:sz w:val="26"/>
        </w:rPr>
        <w:t>Cost Savings Report</w:t>
      </w:r>
    </w:p>
    <w:p>
      <w:pPr>
        <w:spacing w:after="80"/>
      </w:pPr>
      <w:r>
        <w:rPr>
          <w:sz w:val="22"/>
        </w:rPr>
        <w:t>Calculates how much money you've saved by using EVs:</w:t>
      </w:r>
    </w:p>
    <w:p>
      <w:pPr>
        <w:pStyle w:val="ListBullet"/>
      </w:pPr>
      <w:r>
        <w:rPr>
          <w:sz w:val="22"/>
        </w:rPr>
        <w:t>Fuel saved = (Distance covered ÷ Average diesel km/liter)</w:t>
      </w:r>
    </w:p>
    <w:p>
      <w:pPr>
        <w:pStyle w:val="ListBullet"/>
      </w:pPr>
      <w:r>
        <w:rPr>
          <w:sz w:val="22"/>
        </w:rPr>
        <w:t>Cost saved = Fuel saved × Diesel price per liter (default: UGX 5,500)</w:t>
      </w:r>
    </w:p>
    <w:p>
      <w:pPr>
        <w:pStyle w:val="ListBullet"/>
      </w:pPr>
      <w:r>
        <w:rPr>
          <w:sz w:val="22"/>
        </w:rPr>
        <w:t>CO₂ saved = Fuel saved × Emission factor (default: 2.68 kg/liter)</w:t>
      </w:r>
    </w:p>
    <w:p>
      <w:pPr>
        <w:spacing w:before="280" w:after="80"/>
      </w:pPr>
      <w:r>
        <w:rPr>
          <w:b/>
          <w:color w:val="1E40AF"/>
          <w:sz w:val="26"/>
        </w:rPr>
        <w:t>Vehicle Utilization Report</w:t>
      </w:r>
    </w:p>
    <w:p>
      <w:pPr>
        <w:spacing w:after="80"/>
      </w:pPr>
      <w:r>
        <w:rPr>
          <w:sz w:val="22"/>
        </w:rPr>
        <w:t>Per vehicle:</w:t>
      </w:r>
    </w:p>
    <w:p>
      <w:pPr>
        <w:pStyle w:val="ListBullet"/>
      </w:pPr>
      <w:r>
        <w:rPr>
          <w:sz w:val="22"/>
        </w:rPr>
        <w:t>Total distance (km)</w:t>
      </w:r>
    </w:p>
    <w:p>
      <w:pPr>
        <w:pStyle w:val="ListBullet"/>
      </w:pPr>
      <w:r>
        <w:rPr>
          <w:sz w:val="22"/>
        </w:rPr>
        <w:t>Number of trips</w:t>
      </w:r>
    </w:p>
    <w:p>
      <w:pPr>
        <w:pStyle w:val="ListBullet"/>
      </w:pPr>
      <w:r>
        <w:rPr>
          <w:sz w:val="22"/>
        </w:rPr>
        <w:t>Utilization % (time in transit vs idle)</w:t>
      </w:r>
    </w:p>
    <w:p>
      <w:pPr>
        <w:pStyle w:val="ListBullet"/>
      </w:pPr>
      <w:r>
        <w:rPr>
          <w:sz w:val="22"/>
        </w:rPr>
        <w:t>Energy consumed (kWh)</w:t>
      </w:r>
    </w:p>
    <w:p>
      <w:pPr>
        <w:pStyle w:val="ListBullet"/>
      </w:pPr>
      <w:r>
        <w:rPr>
          <w:sz w:val="22"/>
        </w:rPr>
        <w:t>Cost savings</w:t>
      </w:r>
    </w:p>
    <w:p>
      <w:pPr>
        <w:spacing w:before="280" w:after="80"/>
      </w:pPr>
      <w:r>
        <w:rPr>
          <w:b/>
          <w:color w:val="1E40AF"/>
          <w:sz w:val="26"/>
        </w:rPr>
        <w:t>Exporting Reports</w:t>
      </w:r>
    </w:p>
    <w:p>
      <w:pPr>
        <w:pStyle w:val="ListBullet"/>
      </w:pPr>
      <w:r>
        <w:rPr>
          <w:sz w:val="22"/>
        </w:rPr>
        <w:t>Select the report type</w:t>
      </w:r>
    </w:p>
    <w:p>
      <w:pPr>
        <w:pStyle w:val="ListBullet"/>
      </w:pPr>
      <w:r>
        <w:rPr>
          <w:sz w:val="22"/>
        </w:rPr>
        <w:t>Set date range</w:t>
      </w:r>
    </w:p>
    <w:p>
      <w:pPr>
        <w:pStyle w:val="ListBullet"/>
      </w:pPr>
      <w:r>
        <w:rPr>
          <w:sz w:val="22"/>
        </w:rPr>
        <w:t>Click "Export PDF" (formatted document) or "Export CSV" (raw data)</w:t>
      </w:r>
    </w:p>
    <w:p>
      <w:pPr>
        <w:pStyle w:val="ListBullet"/>
      </w:pPr>
      <w:r>
        <w:rPr>
          <w:sz w:val="22"/>
        </w:rPr>
        <w:t>The file downloads to your device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Settings</w:t>
      </w:r>
    </w:p>
    <w:p>
      <w:pPr>
        <w:spacing w:before="280" w:after="80"/>
      </w:pPr>
      <w:r>
        <w:rPr>
          <w:b/>
          <w:color w:val="1E40AF"/>
          <w:sz w:val="26"/>
        </w:rPr>
        <w:t>Organization Settings</w:t>
      </w:r>
    </w:p>
    <w:p>
      <w:pPr>
        <w:pStyle w:val="ListBullet"/>
      </w:pPr>
      <w:r>
        <w:rPr>
          <w:sz w:val="22"/>
        </w:rPr>
        <w:t>Name: Your company/organization name</w:t>
      </w:r>
    </w:p>
    <w:p>
      <w:pPr>
        <w:pStyle w:val="ListBullet"/>
      </w:pPr>
      <w:r>
        <w:rPr>
          <w:sz w:val="22"/>
        </w:rPr>
        <w:t>Address: Physical address</w:t>
      </w:r>
    </w:p>
    <w:p>
      <w:pPr>
        <w:pStyle w:val="ListBullet"/>
      </w:pPr>
      <w:r>
        <w:rPr>
          <w:sz w:val="22"/>
        </w:rPr>
        <w:t>Phone: Contact number</w:t>
      </w:r>
    </w:p>
    <w:p>
      <w:pPr>
        <w:pStyle w:val="ListBullet"/>
      </w:pPr>
      <w:r>
        <w:rPr>
          <w:sz w:val="22"/>
        </w:rPr>
        <w:t>Logo: Upload your company logo</w:t>
      </w:r>
    </w:p>
    <w:p>
      <w:pPr>
        <w:pStyle w:val="ListBullet"/>
      </w:pPr>
      <w:r>
        <w:rPr>
          <w:sz w:val="22"/>
        </w:rPr>
        <w:t>Default Diesel Price: Used for cost savings calculations</w:t>
      </w:r>
    </w:p>
    <w:p>
      <w:pPr>
        <w:pStyle w:val="ListBullet"/>
      </w:pPr>
      <w:r>
        <w:rPr>
          <w:sz w:val="22"/>
        </w:rPr>
        <w:t>Default Emission Factor: Used for CO₂ calculations</w:t>
      </w:r>
    </w:p>
    <w:p>
      <w:pPr>
        <w:pStyle w:val="ListBullet"/>
      </w:pPr>
      <w:r>
        <w:rPr>
          <w:sz w:val="22"/>
        </w:rPr>
        <w:t>Timezone: Set to "Africa/Kampala" for Uganda</w:t>
      </w:r>
    </w:p>
    <w:p>
      <w:pPr>
        <w:spacing w:before="280" w:after="80"/>
      </w:pPr>
      <w:r>
        <w:rPr>
          <w:b/>
          <w:color w:val="1E40AF"/>
          <w:sz w:val="26"/>
        </w:rPr>
        <w:t>User Management</w:t>
      </w:r>
    </w:p>
    <w:p>
      <w:pPr>
        <w:pStyle w:val="ListBullet"/>
      </w:pPr>
      <w:r>
        <w:rPr>
          <w:sz w:val="22"/>
        </w:rPr>
        <w:t>See all users in your organization</w:t>
      </w:r>
    </w:p>
    <w:p>
      <w:pPr>
        <w:pStyle w:val="ListBullet"/>
      </w:pPr>
      <w:r>
        <w:rPr>
          <w:sz w:val="22"/>
        </w:rPr>
        <w:t>Invite new users</w:t>
      </w:r>
    </w:p>
    <w:p>
      <w:pPr>
        <w:pStyle w:val="ListBullet"/>
      </w:pPr>
      <w:r>
        <w:rPr>
          <w:sz w:val="22"/>
        </w:rPr>
        <w:t>Change user roles</w:t>
      </w:r>
    </w:p>
    <w:p>
      <w:pPr>
        <w:pStyle w:val="ListBullet"/>
      </w:pPr>
      <w:r>
        <w:rPr>
          <w:sz w:val="22"/>
        </w:rPr>
        <w:t>Deactivate users</w:t>
      </w:r>
    </w:p>
    <w:p>
      <w:pPr>
        <w:spacing w:before="280" w:after="80"/>
      </w:pPr>
      <w:r>
        <w:rPr>
          <w:b/>
          <w:color w:val="1E40AF"/>
          <w:sz w:val="26"/>
        </w:rPr>
        <w:t>Alert Configuration</w:t>
      </w:r>
    </w:p>
    <w:p>
      <w:pPr>
        <w:pStyle w:val="ListBullet"/>
      </w:pPr>
      <w:r>
        <w:rPr>
          <w:sz w:val="22"/>
        </w:rPr>
        <w:t>Set thresholds for each alert type</w:t>
      </w:r>
    </w:p>
    <w:p>
      <w:pPr>
        <w:pStyle w:val="ListBullet"/>
      </w:pPr>
      <w:r>
        <w:rPr>
          <w:sz w:val="22"/>
        </w:rPr>
        <w:t>Configure notification channels (email/in-app/SMS)</w:t>
      </w:r>
    </w:p>
    <w:p>
      <w:pPr>
        <w:spacing w:before="280" w:after="80"/>
      </w:pPr>
      <w:r>
        <w:rPr>
          <w:b/>
          <w:color w:val="1E40AF"/>
          <w:sz w:val="26"/>
        </w:rPr>
        <w:t>Telemetry API Keys</w:t>
      </w:r>
    </w:p>
    <w:p>
      <w:pPr>
        <w:pStyle w:val="ListBullet"/>
      </w:pPr>
      <w:r>
        <w:rPr>
          <w:sz w:val="22"/>
        </w:rPr>
        <w:t>Generate API keys for GPS devices</w:t>
      </w:r>
    </w:p>
    <w:p>
      <w:pPr>
        <w:pStyle w:val="ListBullet"/>
      </w:pPr>
      <w:r>
        <w:rPr>
          <w:sz w:val="22"/>
        </w:rPr>
        <w:t>Each key is linked to your organization</w:t>
      </w:r>
    </w:p>
    <w:p>
      <w:pPr>
        <w:pStyle w:val="ListBullet"/>
      </w:pPr>
      <w:r>
        <w:rPr>
          <w:sz w:val="22"/>
        </w:rPr>
        <w:t>Devices use this key to send telemetry data</w:t>
      </w:r>
    </w:p>
    <w:p>
      <w:pPr>
        <w:pStyle w:val="ListBullet"/>
      </w:pPr>
      <w:r>
        <w:rPr>
          <w:sz w:val="22"/>
        </w:rPr>
        <w:t>If compromised, revoke and generate a new key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Fleet Manager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Driver</w:t>
            </w:r>
          </w:p>
        </w:tc>
        <w:tc>
          <w:tcPr>
            <w:tcW w:type="dxa" w:w="188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Viewer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Fleet Manager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Driver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Viewer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View dashboard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Own vehicle only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Add/edit vehicles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Delete vehicles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Add/edit drivers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Assign drivers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View battery data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Own vehicle only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Acknowledge alerts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Configure alerts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View reports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Export data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Manage users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  <w:shd w:fill="F0F7FF" w:val="clear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Manage billing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❌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GPS Device Setup</w:t>
      </w:r>
    </w:p>
    <w:p>
      <w:pPr>
        <w:spacing w:before="280" w:after="80"/>
      </w:pPr>
      <w:r>
        <w:rPr>
          <w:b/>
          <w:color w:val="1E40AF"/>
          <w:sz w:val="26"/>
        </w:rPr>
        <w:t>Supported Devices</w:t>
      </w:r>
    </w:p>
    <w:p>
      <w:pPr>
        <w:pStyle w:val="ListBullet"/>
      </w:pPr>
      <w:r>
        <w:rPr>
          <w:sz w:val="22"/>
        </w:rPr>
        <w:t>Teltonika FMB920 (recommended for vehicles)</w:t>
      </w:r>
    </w:p>
    <w:p>
      <w:pPr>
        <w:pStyle w:val="ListBullet"/>
      </w:pPr>
      <w:r>
        <w:rPr>
          <w:sz w:val="22"/>
        </w:rPr>
        <w:t>Teltonika FMB120 (with CAN bus support)</w:t>
      </w:r>
    </w:p>
    <w:p>
      <w:pPr>
        <w:pStyle w:val="ListBullet"/>
      </w:pPr>
      <w:r>
        <w:rPr>
          <w:sz w:val="22"/>
        </w:rPr>
        <w:t>Generic OBD-II telematics devices that support HTTP POST</w:t>
      </w:r>
    </w:p>
    <w:p>
      <w:pPr>
        <w:pStyle w:val="ListBullet"/>
      </w:pPr>
      <w:r>
        <w:rPr>
          <w:sz w:val="22"/>
        </w:rPr>
        <w:t>Smartphone app (for manual location updates)</w:t>
      </w:r>
    </w:p>
    <w:p>
      <w:pPr>
        <w:spacing w:before="280" w:after="80"/>
      </w:pPr>
      <w:r>
        <w:rPr>
          <w:b/>
          <w:color w:val="1E40AF"/>
          <w:sz w:val="26"/>
        </w:rPr>
        <w:t>Configuration Steps</w:t>
      </w:r>
    </w:p>
    <w:p>
      <w:pPr>
        <w:pStyle w:val="ListBullet"/>
      </w:pPr>
      <w:r>
        <w:rPr>
          <w:sz w:val="22"/>
        </w:rPr>
        <w:t>Generate a Telemetry API Key in FleetSpark (Settings → Telemetry Keys)</w:t>
      </w:r>
    </w:p>
    <w:p>
      <w:pPr>
        <w:pStyle w:val="ListBullet"/>
      </w:pPr>
      <w:r>
        <w:rPr>
          <w:sz w:val="22"/>
        </w:rPr>
        <w:t>Assign the device to a vehicle (Vehicle Settings → Device ID)</w:t>
      </w:r>
    </w:p>
    <w:p>
      <w:pPr>
        <w:pStyle w:val="ListBullet"/>
      </w:pPr>
      <w:r>
        <w:rPr>
          <w:sz w:val="22"/>
        </w:rPr>
        <w:t>Configure the GPS device to send HTTP POST to:</w:t>
      </w:r>
    </w:p>
    <w:p>
      <w:pPr>
        <w:spacing w:after="80"/>
      </w:pPr>
      <w:r>
        <w:rPr>
          <w:sz w:val="22"/>
        </w:rPr>
        <w:t>`</w:t>
      </w:r>
    </w:p>
    <w:p>
      <w:pPr>
        <w:spacing w:after="80"/>
      </w:pPr>
      <w:r>
        <w:rPr>
          <w:sz w:val="22"/>
        </w:rPr>
        <w:t>POST https://fleetspark.syncspherellc.com/api/v1/telemetry</w:t>
      </w:r>
    </w:p>
    <w:p>
      <w:pPr>
        <w:spacing w:after="80"/>
      </w:pPr>
      <w:r>
        <w:rPr>
          <w:sz w:val="22"/>
        </w:rPr>
        <w:t>Headers: X-API-Key: &lt;your_api_key&gt;</w:t>
      </w:r>
    </w:p>
    <w:p>
      <w:pPr>
        <w:spacing w:after="80"/>
      </w:pPr>
      <w:r>
        <w:rPr>
          <w:sz w:val="22"/>
        </w:rPr>
        <w:t>Body: { "deviceId": "...", "timestamp": "...", "gps": {...}, "battery": {...} }</w:t>
      </w:r>
    </w:p>
    <w:p>
      <w:pPr>
        <w:spacing w:after="80"/>
      </w:pPr>
      <w:r>
        <w:rPr>
          <w:sz w:val="22"/>
        </w:rPr>
        <w:t>`</w:t>
      </w:r>
    </w:p>
    <w:p>
      <w:pPr>
        <w:pStyle w:val="ListBullet"/>
      </w:pPr>
      <w:r>
        <w:rPr>
          <w:sz w:val="22"/>
        </w:rPr>
        <w:t>Set telemetry interval to 30 seconds</w:t>
      </w:r>
    </w:p>
    <w:p>
      <w:pPr>
        <w:pStyle w:val="ListBullet"/>
      </w:pPr>
      <w:r>
        <w:rPr>
          <w:sz w:val="22"/>
        </w:rPr>
        <w:t>Verify: The vehicle should appear on the map within 1-2 minutes</w:t>
      </w:r>
    </w:p>
    <w:p>
      <w:pPr>
        <w:spacing w:before="280" w:after="80"/>
      </w:pPr>
      <w:r>
        <w:rPr>
          <w:b/>
          <w:color w:val="1E40AF"/>
          <w:sz w:val="26"/>
        </w:rPr>
        <w:t>Demo / Testing Mode</w:t>
      </w:r>
    </w:p>
    <w:p>
      <w:pPr>
        <w:spacing w:after="80"/>
      </w:pPr>
      <w:r>
        <w:rPr>
          <w:sz w:val="22"/>
        </w:rPr>
        <w:t>If you don't have GPS hardware yet:</w:t>
      </w:r>
    </w:p>
    <w:p>
      <w:pPr>
        <w:pStyle w:val="ListBullet"/>
      </w:pPr>
      <w:r>
        <w:rPr>
          <w:sz w:val="22"/>
        </w:rPr>
        <w:t>Go to Settings → Demo Mode</w:t>
      </w:r>
    </w:p>
    <w:p>
      <w:pPr>
        <w:pStyle w:val="ListBullet"/>
      </w:pPr>
      <w:r>
        <w:rPr>
          <w:sz w:val="22"/>
        </w:rPr>
        <w:t>Click "Generate Demo Data"</w:t>
      </w:r>
    </w:p>
    <w:p>
      <w:pPr>
        <w:pStyle w:val="ListBullet"/>
      </w:pPr>
      <w:r>
        <w:rPr>
          <w:sz w:val="22"/>
        </w:rPr>
        <w:t>System creates 5 simulated vehicles with fake GPS movement</w:t>
      </w:r>
    </w:p>
    <w:p>
      <w:pPr>
        <w:pStyle w:val="ListBullet"/>
      </w:pPr>
      <w:r>
        <w:rPr>
          <w:sz w:val="22"/>
        </w:rPr>
        <w:t>Useful for testing the dashboard before hardware arrives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FAQ</w:t>
      </w:r>
    </w:p>
    <w:p>
      <w:pPr>
        <w:spacing w:after="80"/>
      </w:pPr>
      <w:r>
        <w:rPr>
          <w:sz w:val="22"/>
        </w:rPr>
        <w:t>Q: How often does the location update?</w:t>
      </w:r>
    </w:p>
    <w:p>
      <w:pPr>
        <w:spacing w:after="80"/>
      </w:pPr>
      <w:r>
        <w:rPr>
          <w:sz w:val="22"/>
        </w:rPr>
        <w:t>A: Every 30 seconds (configurable on the GPS device).</w:t>
      </w:r>
    </w:p>
    <w:p>
      <w:pPr>
        <w:spacing w:after="80"/>
      </w:pPr>
      <w:r>
        <w:rPr>
          <w:sz w:val="22"/>
        </w:rPr>
        <w:t>Q: What happens if internet is down?</w:t>
      </w:r>
    </w:p>
    <w:p>
      <w:pPr>
        <w:spacing w:after="80"/>
      </w:pPr>
      <w:r>
        <w:rPr>
          <w:sz w:val="22"/>
        </w:rPr>
        <w:t>A: The GPS device buffers data and sends reconnection. FleetSpark stores last known location and shows "Offline" status.</w:t>
      </w:r>
    </w:p>
    <w:p>
      <w:pPr>
        <w:spacing w:after="80"/>
      </w:pPr>
      <w:r>
        <w:rPr>
          <w:sz w:val="22"/>
        </w:rPr>
        <w:t>Q: Can I track both EVs and diesel vehicles?</w:t>
      </w:r>
    </w:p>
    <w:p>
      <w:pPr>
        <w:spacing w:after="80"/>
      </w:pPr>
      <w:r>
        <w:rPr>
          <w:sz w:val="22"/>
        </w:rPr>
        <w:t>A: Yes! FleetSpark works with any vehicle type. For non-EVs, battery features are simply not shown. For EVs, you also get charging and cost savings.</w:t>
      </w:r>
    </w:p>
    <w:p>
      <w:pPr>
        <w:spacing w:after="80"/>
      </w:pPr>
      <w:r>
        <w:rPr>
          <w:sz w:val="22"/>
        </w:rPr>
        <w:t>Q: Can my drivers use their phones instead of GPS hardware?</w:t>
      </w:r>
    </w:p>
    <w:p>
      <w:pPr>
        <w:spacing w:after="80"/>
      </w:pPr>
      <w:r>
        <w:rPr>
          <w:sz w:val="22"/>
        </w:rPr>
        <w:t>A: Yes. The mobile web app allows drivers to manually update location. Accuracy depends on phone GPS.</w:t>
      </w:r>
    </w:p>
    <w:p>
      <w:pPr>
        <w:spacing w:after="80"/>
      </w:pPr>
      <w:r>
        <w:rPr>
          <w:sz w:val="22"/>
        </w:rPr>
        <w:t>Q: How is cost savings calculated?</w:t>
      </w:r>
    </w:p>
    <w:p>
      <w:pPr>
        <w:spacing w:after="80"/>
      </w:pPr>
      <w:r>
        <w:rPr>
          <w:sz w:val="22"/>
        </w:rPr>
        <w:t>A: (Distance covered in km) ÷ (your diesel vehicle's km/liter) × (diesel price per liter). Set your diesel price in Settings → Organization.</w:t>
      </w:r>
    </w:p>
    <w:p>
      <w:pPr>
        <w:spacing w:after="80"/>
      </w:pPr>
      <w:r>
        <w:rPr>
          <w:sz w:val="22"/>
        </w:rPr>
        <w:t>Q: Can I see historical data from before I started using FleetSpark?</w:t>
      </w:r>
    </w:p>
    <w:p>
      <w:pPr>
        <w:spacing w:after="80"/>
      </w:pPr>
      <w:r>
        <w:rPr>
          <w:sz w:val="22"/>
        </w:rPr>
        <w:t>A: No. FleetSpark only stores data from the moment you start sending telemetry. For historical data, export from your old system and import via CSV (v2 feature).</w:t>
      </w:r>
    </w:p>
    <w:p>
      <w:pPr>
        <w:spacing w:after="80"/>
      </w:pPr>
      <w:r>
        <w:rPr>
          <w:sz w:val="22"/>
        </w:rPr>
        <w:t>Q: How many vehicles can I track?</w:t>
      </w:r>
    </w:p>
    <w:p>
      <w:pPr>
        <w:spacing w:after="80"/>
      </w:pPr>
      <w:r>
        <w:rPr>
          <w:sz w:val="22"/>
        </w:rPr>
        <w:t>A: Up to 200 per organization on the Starter plan. Enterprise plans support unlimited vehicles.</w:t>
      </w:r>
    </w:p>
    <w:p>
      <w:pPr>
        <w:spacing w:after="80"/>
      </w:pPr>
      <w:r>
        <w:rPr>
          <w:sz w:val="22"/>
        </w:rPr>
        <w:t>Q: Is my data secure?</w:t>
      </w:r>
    </w:p>
    <w:p>
      <w:pPr>
        <w:spacing w:after="80"/>
      </w:pPr>
      <w:r>
        <w:rPr>
          <w:sz w:val="22"/>
        </w:rPr>
        <w:t>A: Yes. All data is encrypted in transit (HTTPS) and at rest. Each organization's data is isolated. We never share your data.</w:t>
      </w:r>
    </w:p>
    <w:p>
      <w:pPr>
        <w:spacing w:after="80"/>
      </w:pPr>
      <w:r>
        <w:rPr>
          <w:sz w:val="22"/>
        </w:rPr>
        <w:t>Q: Can I white-label FleetSpark with my own branding?</w:t>
      </w:r>
    </w:p>
    <w:p>
      <w:pPr>
        <w:spacing w:after="80"/>
      </w:pPr>
      <w:r>
        <w:rPr>
          <w:sz w:val="22"/>
        </w:rPr>
        <w:t>A: Yes, on the Enterprise plan. Contact us for pricing.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Support</w:t>
      </w:r>
    </w:p>
    <w:p>
      <w:pPr>
        <w:pStyle w:val="ListBullet"/>
      </w:pPr>
      <w:r>
        <w:rPr>
          <w:sz w:val="22"/>
        </w:rPr>
        <w:t>Email: support@fleetspark.syncspherellc.com</w:t>
      </w:r>
    </w:p>
    <w:p>
      <w:pPr>
        <w:pStyle w:val="ListBullet"/>
      </w:pPr>
      <w:r>
        <w:rPr>
          <w:sz w:val="22"/>
        </w:rPr>
        <w:t>Phone: +1 (432) 692-0996</w:t>
      </w:r>
    </w:p>
    <w:p>
      <w:pPr>
        <w:pStyle w:val="ListBullet"/>
      </w:pPr>
      <w:r>
        <w:rPr>
          <w:sz w:val="22"/>
        </w:rPr>
        <w:t>Hours: Monday – Friday, 9AM – 6PM EAT</w:t>
      </w:r>
    </w:p>
    <w:p>
      <w:pPr>
        <w:pStyle w:val="ListBullet"/>
      </w:pPr>
      <w:r>
        <w:rPr>
          <w:sz w:val="22"/>
        </w:rPr>
        <w:t>Emergency: For critical issues (system down), call the emergency line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after="80"/>
      </w:pPr>
      <w:r>
        <w:rPr>
          <w:sz w:val="22"/>
        </w:rPr>
        <w:t>FleetSpark v1.0 — Built by SyncSphere LLC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